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FAC42" w14:textId="77777777" w:rsidR="009F41DF" w:rsidRDefault="009F41DF" w:rsidP="008F5818">
      <w:pPr>
        <w:rPr>
          <w:sz w:val="40"/>
          <w:szCs w:val="44"/>
        </w:rPr>
      </w:pPr>
      <w:r>
        <w:rPr>
          <w:sz w:val="40"/>
          <w:szCs w:val="44"/>
        </w:rPr>
        <w:t xml:space="preserve">  </w:t>
      </w:r>
    </w:p>
    <w:p w14:paraId="2B3289BE" w14:textId="77777777" w:rsidR="009F41DF" w:rsidRDefault="009F41DF" w:rsidP="008F5818">
      <w:pPr>
        <w:rPr>
          <w:sz w:val="40"/>
          <w:szCs w:val="44"/>
        </w:rPr>
      </w:pPr>
    </w:p>
    <w:p w14:paraId="19419EF2" w14:textId="209E4717" w:rsidR="008F5818" w:rsidRPr="009F41DF" w:rsidRDefault="009F41DF" w:rsidP="008F5818">
      <w:pPr>
        <w:rPr>
          <w:b/>
          <w:bCs/>
          <w:sz w:val="40"/>
          <w:szCs w:val="44"/>
        </w:rPr>
      </w:pPr>
      <w:r>
        <w:rPr>
          <w:sz w:val="40"/>
          <w:szCs w:val="44"/>
        </w:rPr>
        <w:t xml:space="preserve">                              </w:t>
      </w:r>
      <w:r w:rsidR="008F5818" w:rsidRPr="009F41DF">
        <w:rPr>
          <w:b/>
          <w:bCs/>
          <w:sz w:val="72"/>
          <w:szCs w:val="96"/>
        </w:rPr>
        <w:t>Midterm project</w:t>
      </w:r>
    </w:p>
    <w:p w14:paraId="67B95D7F" w14:textId="38E62345" w:rsidR="003A584B" w:rsidRPr="009F41DF" w:rsidRDefault="008F5818" w:rsidP="008F5818">
      <w:pPr>
        <w:rPr>
          <w:sz w:val="44"/>
          <w:szCs w:val="48"/>
        </w:rPr>
      </w:pPr>
      <w:r w:rsidRPr="009F41DF">
        <w:rPr>
          <w:sz w:val="44"/>
          <w:szCs w:val="48"/>
        </w:rPr>
        <w:t>Project Plan for Capstone 1: System Analysis and design</w:t>
      </w:r>
    </w:p>
    <w:p w14:paraId="7F63335B" w14:textId="7C508F07" w:rsidR="009F41DF" w:rsidRPr="009F41DF" w:rsidRDefault="009F41DF" w:rsidP="008F5818">
      <w:pPr>
        <w:rPr>
          <w:sz w:val="44"/>
          <w:szCs w:val="48"/>
        </w:rPr>
      </w:pPr>
      <w:r w:rsidRPr="009F41DF">
        <w:rPr>
          <w:sz w:val="44"/>
          <w:szCs w:val="48"/>
        </w:rPr>
        <w:t>Topic:</w:t>
      </w:r>
      <w:r w:rsidRPr="009F41DF">
        <w:rPr>
          <w:sz w:val="22"/>
          <w:szCs w:val="24"/>
        </w:rPr>
        <w:t xml:space="preserve"> </w:t>
      </w:r>
      <w:r w:rsidRPr="009F41DF">
        <w:rPr>
          <w:sz w:val="44"/>
          <w:szCs w:val="48"/>
        </w:rPr>
        <w:t>Online Shopping System (User Registration and Purchasing)</w:t>
      </w:r>
    </w:p>
    <w:p w14:paraId="2D935E95" w14:textId="77777777" w:rsidR="009F41DF" w:rsidRPr="009F41DF" w:rsidRDefault="009F41DF" w:rsidP="008F5818">
      <w:pPr>
        <w:rPr>
          <w:sz w:val="44"/>
          <w:szCs w:val="48"/>
        </w:rPr>
      </w:pPr>
    </w:p>
    <w:p w14:paraId="6278142B" w14:textId="77777777" w:rsidR="009F41DF" w:rsidRPr="009F41DF" w:rsidRDefault="009F41DF" w:rsidP="008F5818">
      <w:pPr>
        <w:rPr>
          <w:sz w:val="44"/>
          <w:szCs w:val="48"/>
        </w:rPr>
      </w:pPr>
    </w:p>
    <w:p w14:paraId="6CEFFB51" w14:textId="40CF9F3B" w:rsidR="009F41DF" w:rsidRPr="009F41DF" w:rsidRDefault="009F41DF" w:rsidP="008F5818">
      <w:pPr>
        <w:rPr>
          <w:sz w:val="44"/>
          <w:szCs w:val="48"/>
        </w:rPr>
      </w:pPr>
      <w:r w:rsidRPr="009F41DF">
        <w:rPr>
          <w:sz w:val="44"/>
          <w:szCs w:val="48"/>
        </w:rPr>
        <w:t>Team name: AJOUTYATA</w:t>
      </w:r>
    </w:p>
    <w:p w14:paraId="1219E56D" w14:textId="09A03759" w:rsidR="009F41DF" w:rsidRPr="009F41DF" w:rsidRDefault="009F41DF" w:rsidP="008F5818">
      <w:pPr>
        <w:rPr>
          <w:sz w:val="44"/>
          <w:szCs w:val="48"/>
        </w:rPr>
      </w:pPr>
      <w:r w:rsidRPr="009F41DF">
        <w:rPr>
          <w:sz w:val="44"/>
          <w:szCs w:val="48"/>
        </w:rPr>
        <w:t>Team members:</w:t>
      </w:r>
    </w:p>
    <w:p w14:paraId="7D065330" w14:textId="73788E84" w:rsidR="009F41DF" w:rsidRDefault="009F41DF" w:rsidP="009F41DF">
      <w:pPr>
        <w:rPr>
          <w:sz w:val="44"/>
          <w:szCs w:val="48"/>
        </w:rPr>
      </w:pPr>
      <w:r w:rsidRPr="009F41DF">
        <w:rPr>
          <w:sz w:val="44"/>
          <w:szCs w:val="48"/>
        </w:rPr>
        <w:t xml:space="preserve">Ibragimov Aziz </w:t>
      </w:r>
      <w:r w:rsidRPr="009F41DF">
        <w:rPr>
          <w:sz w:val="44"/>
          <w:szCs w:val="48"/>
          <w:highlight w:val="yellow"/>
        </w:rPr>
        <w:t>202590180</w:t>
      </w:r>
      <w:r w:rsidRPr="009F41DF">
        <w:rPr>
          <w:sz w:val="44"/>
          <w:szCs w:val="48"/>
        </w:rPr>
        <w:t>(Team Leader)</w:t>
      </w:r>
      <w:r w:rsidRPr="009F41DF">
        <w:rPr>
          <w:sz w:val="44"/>
          <w:szCs w:val="48"/>
        </w:rPr>
        <w:br/>
        <w:t xml:space="preserve">Artyom </w:t>
      </w:r>
      <w:proofErr w:type="spellStart"/>
      <w:r w:rsidRPr="009F41DF">
        <w:rPr>
          <w:sz w:val="44"/>
          <w:szCs w:val="48"/>
        </w:rPr>
        <w:t>Kazakov</w:t>
      </w:r>
      <w:proofErr w:type="spellEnd"/>
      <w:r w:rsidRPr="009F41DF">
        <w:rPr>
          <w:sz w:val="44"/>
          <w:szCs w:val="48"/>
        </w:rPr>
        <w:t xml:space="preserve"> </w:t>
      </w:r>
      <w:r w:rsidRPr="009F41DF">
        <w:rPr>
          <w:sz w:val="44"/>
          <w:szCs w:val="48"/>
          <w:highlight w:val="yellow"/>
        </w:rPr>
        <w:t>202590188</w:t>
      </w:r>
      <w:r w:rsidRPr="009F41DF">
        <w:rPr>
          <w:sz w:val="44"/>
          <w:szCs w:val="48"/>
        </w:rPr>
        <w:t>(Researcher)</w:t>
      </w:r>
      <w:r w:rsidRPr="009F41DF">
        <w:rPr>
          <w:sz w:val="44"/>
          <w:szCs w:val="48"/>
        </w:rPr>
        <w:br/>
      </w:r>
      <w:proofErr w:type="spellStart"/>
      <w:r w:rsidRPr="009F41DF">
        <w:rPr>
          <w:sz w:val="44"/>
          <w:szCs w:val="48"/>
        </w:rPr>
        <w:t>Ibragim</w:t>
      </w:r>
      <w:proofErr w:type="spellEnd"/>
      <w:r w:rsidRPr="009F41DF">
        <w:rPr>
          <w:sz w:val="44"/>
          <w:szCs w:val="48"/>
        </w:rPr>
        <w:t xml:space="preserve"> </w:t>
      </w:r>
      <w:proofErr w:type="spellStart"/>
      <w:r w:rsidRPr="009F41DF">
        <w:rPr>
          <w:sz w:val="44"/>
          <w:szCs w:val="48"/>
        </w:rPr>
        <w:t>Muhamedjanov</w:t>
      </w:r>
      <w:proofErr w:type="spellEnd"/>
      <w:r w:rsidRPr="009F41DF">
        <w:rPr>
          <w:sz w:val="44"/>
          <w:szCs w:val="48"/>
        </w:rPr>
        <w:t xml:space="preserve"> </w:t>
      </w:r>
      <w:r w:rsidRPr="009F41DF">
        <w:rPr>
          <w:sz w:val="44"/>
          <w:szCs w:val="48"/>
          <w:highlight w:val="yellow"/>
        </w:rPr>
        <w:t>202590206</w:t>
      </w:r>
      <w:r w:rsidRPr="009F41DF">
        <w:rPr>
          <w:sz w:val="44"/>
          <w:szCs w:val="48"/>
        </w:rPr>
        <w:t>(Diagram designer)</w:t>
      </w:r>
      <w:r w:rsidRPr="009F41DF">
        <w:rPr>
          <w:sz w:val="44"/>
          <w:szCs w:val="48"/>
        </w:rPr>
        <w:br/>
      </w:r>
      <w:proofErr w:type="spellStart"/>
      <w:r w:rsidRPr="009F41DF">
        <w:rPr>
          <w:sz w:val="44"/>
          <w:szCs w:val="48"/>
        </w:rPr>
        <w:t>Tyo</w:t>
      </w:r>
      <w:proofErr w:type="spellEnd"/>
      <w:r w:rsidRPr="009F41DF">
        <w:rPr>
          <w:sz w:val="44"/>
          <w:szCs w:val="48"/>
        </w:rPr>
        <w:t xml:space="preserve"> Vladislav </w:t>
      </w:r>
      <w:r w:rsidRPr="009F41DF">
        <w:rPr>
          <w:sz w:val="44"/>
          <w:szCs w:val="48"/>
          <w:highlight w:val="yellow"/>
        </w:rPr>
        <w:t>202590240(</w:t>
      </w:r>
      <w:r w:rsidRPr="009F41DF">
        <w:rPr>
          <w:sz w:val="44"/>
          <w:szCs w:val="48"/>
        </w:rPr>
        <w:t>Analysist)</w:t>
      </w:r>
      <w:r w:rsidRPr="009F41DF">
        <w:rPr>
          <w:sz w:val="44"/>
          <w:szCs w:val="48"/>
        </w:rPr>
        <w:br/>
      </w:r>
      <w:proofErr w:type="spellStart"/>
      <w:r w:rsidRPr="009F41DF">
        <w:rPr>
          <w:sz w:val="44"/>
          <w:szCs w:val="48"/>
        </w:rPr>
        <w:t>Sxay</w:t>
      </w:r>
      <w:proofErr w:type="spellEnd"/>
      <w:r w:rsidRPr="009F41DF">
        <w:rPr>
          <w:sz w:val="44"/>
          <w:szCs w:val="48"/>
        </w:rPr>
        <w:t xml:space="preserve"> Nikita </w:t>
      </w:r>
      <w:r w:rsidRPr="009F41DF">
        <w:rPr>
          <w:sz w:val="44"/>
          <w:szCs w:val="48"/>
          <w:highlight w:val="yellow"/>
        </w:rPr>
        <w:t>202590231</w:t>
      </w:r>
      <w:r w:rsidRPr="009F41DF">
        <w:rPr>
          <w:sz w:val="44"/>
          <w:szCs w:val="48"/>
        </w:rPr>
        <w:t>(Researcher)</w:t>
      </w:r>
      <w:r w:rsidRPr="009F41DF">
        <w:rPr>
          <w:sz w:val="44"/>
          <w:szCs w:val="48"/>
        </w:rPr>
        <w:br/>
      </w:r>
      <w:proofErr w:type="spellStart"/>
      <w:r w:rsidRPr="009F41DF">
        <w:rPr>
          <w:sz w:val="44"/>
          <w:szCs w:val="48"/>
        </w:rPr>
        <w:t>Asalya</w:t>
      </w:r>
      <w:proofErr w:type="spellEnd"/>
      <w:r w:rsidRPr="009F41DF">
        <w:rPr>
          <w:sz w:val="44"/>
          <w:szCs w:val="48"/>
        </w:rPr>
        <w:t xml:space="preserve"> </w:t>
      </w:r>
      <w:proofErr w:type="spellStart"/>
      <w:r w:rsidRPr="009F41DF">
        <w:rPr>
          <w:sz w:val="44"/>
          <w:szCs w:val="48"/>
        </w:rPr>
        <w:t>Raimberdiyeva</w:t>
      </w:r>
      <w:proofErr w:type="spellEnd"/>
      <w:r w:rsidRPr="009F41DF">
        <w:rPr>
          <w:sz w:val="44"/>
          <w:szCs w:val="48"/>
        </w:rPr>
        <w:t xml:space="preserve"> </w:t>
      </w:r>
      <w:r w:rsidRPr="009F41DF">
        <w:rPr>
          <w:sz w:val="44"/>
          <w:szCs w:val="48"/>
          <w:highlight w:val="yellow"/>
        </w:rPr>
        <w:t>202590221</w:t>
      </w:r>
      <w:r w:rsidRPr="009F41DF">
        <w:rPr>
          <w:sz w:val="44"/>
          <w:szCs w:val="48"/>
        </w:rPr>
        <w:t>(Ppt maker)</w:t>
      </w:r>
    </w:p>
    <w:p w14:paraId="48BCA492" w14:textId="77777777" w:rsidR="009F41DF" w:rsidRDefault="009F41DF" w:rsidP="009F41DF">
      <w:pPr>
        <w:rPr>
          <w:sz w:val="44"/>
          <w:szCs w:val="48"/>
        </w:rPr>
      </w:pPr>
    </w:p>
    <w:p w14:paraId="5DB54718" w14:textId="77777777" w:rsidR="009F41DF" w:rsidRPr="009F41DF" w:rsidRDefault="009F41DF" w:rsidP="009F41DF">
      <w:pPr>
        <w:rPr>
          <w:sz w:val="44"/>
          <w:szCs w:val="48"/>
        </w:rPr>
      </w:pPr>
    </w:p>
    <w:p w14:paraId="711A615F" w14:textId="77777777" w:rsidR="00E0119C" w:rsidRPr="00E0119C" w:rsidRDefault="00E0119C" w:rsidP="00E0119C">
      <w:pPr>
        <w:rPr>
          <w:b/>
          <w:bCs/>
          <w:sz w:val="52"/>
          <w:szCs w:val="56"/>
        </w:rPr>
      </w:pPr>
      <w:r w:rsidRPr="00E0119C">
        <w:rPr>
          <w:b/>
          <w:bCs/>
          <w:sz w:val="52"/>
          <w:szCs w:val="56"/>
        </w:rPr>
        <w:lastRenderedPageBreak/>
        <w:t>Online Shopping System (User Registration and Purchasing)</w:t>
      </w:r>
    </w:p>
    <w:p w14:paraId="0444EA43" w14:textId="77777777" w:rsidR="00E0119C" w:rsidRDefault="00E0119C" w:rsidP="00E0119C">
      <w:pPr>
        <w:rPr>
          <w:b/>
          <w:bCs/>
          <w:sz w:val="40"/>
          <w:szCs w:val="44"/>
        </w:rPr>
      </w:pPr>
    </w:p>
    <w:p w14:paraId="1C166928" w14:textId="2F30F572" w:rsidR="00E0119C" w:rsidRPr="00E0119C" w:rsidRDefault="00E0119C" w:rsidP="00E0119C">
      <w:pPr>
        <w:rPr>
          <w:b/>
          <w:bCs/>
          <w:sz w:val="40"/>
          <w:szCs w:val="44"/>
        </w:rPr>
      </w:pPr>
      <w:r w:rsidRPr="00E0119C">
        <w:rPr>
          <w:b/>
          <w:bCs/>
          <w:sz w:val="40"/>
          <w:szCs w:val="44"/>
        </w:rPr>
        <w:t>1. Project Plan</w:t>
      </w:r>
    </w:p>
    <w:p w14:paraId="22CCEFE3" w14:textId="77777777" w:rsidR="00E0119C" w:rsidRPr="00E0119C" w:rsidRDefault="00E0119C" w:rsidP="00E0119C">
      <w:pPr>
        <w:rPr>
          <w:b/>
          <w:bCs/>
          <w:sz w:val="40"/>
          <w:szCs w:val="44"/>
        </w:rPr>
      </w:pPr>
      <w:r w:rsidRPr="00E0119C">
        <w:rPr>
          <w:b/>
          <w:bCs/>
          <w:sz w:val="40"/>
          <w:szCs w:val="44"/>
        </w:rPr>
        <w:t>Project Objective</w:t>
      </w:r>
    </w:p>
    <w:p w14:paraId="2B1B8E77" w14:textId="77777777" w:rsidR="00E0119C" w:rsidRPr="00E0119C" w:rsidRDefault="00E0119C" w:rsidP="00E0119C">
      <w:pPr>
        <w:rPr>
          <w:sz w:val="40"/>
          <w:szCs w:val="44"/>
        </w:rPr>
      </w:pPr>
      <w:r w:rsidRPr="00E0119C">
        <w:rPr>
          <w:sz w:val="40"/>
          <w:szCs w:val="44"/>
        </w:rPr>
        <w:t>Develop an online shopping system that allows customers to register, browse products, add products to a shopping cart, place orders, and make payments.</w:t>
      </w:r>
    </w:p>
    <w:p w14:paraId="5B352B25" w14:textId="77777777" w:rsidR="00E0119C" w:rsidRPr="00E0119C" w:rsidRDefault="00E0119C" w:rsidP="00E0119C">
      <w:pPr>
        <w:rPr>
          <w:b/>
          <w:bCs/>
          <w:sz w:val="40"/>
          <w:szCs w:val="44"/>
        </w:rPr>
      </w:pPr>
      <w:r w:rsidRPr="00E0119C">
        <w:rPr>
          <w:b/>
          <w:bCs/>
          <w:sz w:val="40"/>
          <w:szCs w:val="44"/>
        </w:rPr>
        <w:t>Project Scope</w:t>
      </w:r>
    </w:p>
    <w:p w14:paraId="21C501F6" w14:textId="77777777" w:rsidR="00E0119C" w:rsidRPr="00E0119C" w:rsidRDefault="00E0119C" w:rsidP="00E0119C">
      <w:pPr>
        <w:rPr>
          <w:sz w:val="40"/>
          <w:szCs w:val="44"/>
        </w:rPr>
      </w:pPr>
      <w:r w:rsidRPr="00E0119C">
        <w:rPr>
          <w:sz w:val="40"/>
          <w:szCs w:val="44"/>
        </w:rPr>
        <w:t>The system will cover:</w:t>
      </w:r>
    </w:p>
    <w:p w14:paraId="1DE8F3D7" w14:textId="77777777" w:rsidR="00E0119C" w:rsidRPr="00E0119C" w:rsidRDefault="00E0119C" w:rsidP="00E0119C">
      <w:pPr>
        <w:numPr>
          <w:ilvl w:val="0"/>
          <w:numId w:val="22"/>
        </w:numPr>
        <w:rPr>
          <w:sz w:val="40"/>
          <w:szCs w:val="44"/>
          <w:lang w:val="ru-RU"/>
        </w:rPr>
      </w:pPr>
      <w:r w:rsidRPr="00E0119C">
        <w:rPr>
          <w:sz w:val="40"/>
          <w:szCs w:val="44"/>
          <w:lang w:val="ru-RU"/>
        </w:rPr>
        <w:t xml:space="preserve">User </w:t>
      </w:r>
      <w:proofErr w:type="spellStart"/>
      <w:r w:rsidRPr="00E0119C">
        <w:rPr>
          <w:sz w:val="40"/>
          <w:szCs w:val="44"/>
          <w:lang w:val="ru-RU"/>
        </w:rPr>
        <w:t>registration</w:t>
      </w:r>
      <w:proofErr w:type="spellEnd"/>
      <w:r w:rsidRPr="00E0119C">
        <w:rPr>
          <w:sz w:val="40"/>
          <w:szCs w:val="44"/>
          <w:lang w:val="ru-RU"/>
        </w:rPr>
        <w:t xml:space="preserve"> </w:t>
      </w:r>
      <w:proofErr w:type="spellStart"/>
      <w:r w:rsidRPr="00E0119C">
        <w:rPr>
          <w:sz w:val="40"/>
          <w:szCs w:val="44"/>
          <w:lang w:val="ru-RU"/>
        </w:rPr>
        <w:t>and</w:t>
      </w:r>
      <w:proofErr w:type="spellEnd"/>
      <w:r w:rsidRPr="00E0119C">
        <w:rPr>
          <w:sz w:val="40"/>
          <w:szCs w:val="44"/>
          <w:lang w:val="ru-RU"/>
        </w:rPr>
        <w:t xml:space="preserve"> </w:t>
      </w:r>
      <w:proofErr w:type="spellStart"/>
      <w:r w:rsidRPr="00E0119C">
        <w:rPr>
          <w:sz w:val="40"/>
          <w:szCs w:val="44"/>
          <w:lang w:val="ru-RU"/>
        </w:rPr>
        <w:t>login</w:t>
      </w:r>
      <w:proofErr w:type="spellEnd"/>
    </w:p>
    <w:p w14:paraId="0CDF3ECC" w14:textId="77777777" w:rsidR="00E0119C" w:rsidRPr="00E0119C" w:rsidRDefault="00E0119C" w:rsidP="00E0119C">
      <w:pPr>
        <w:numPr>
          <w:ilvl w:val="0"/>
          <w:numId w:val="22"/>
        </w:numPr>
        <w:rPr>
          <w:sz w:val="40"/>
          <w:szCs w:val="44"/>
          <w:lang w:val="ru-RU"/>
        </w:rPr>
      </w:pPr>
      <w:r w:rsidRPr="00E0119C">
        <w:rPr>
          <w:sz w:val="40"/>
          <w:szCs w:val="44"/>
          <w:lang w:val="ru-RU"/>
        </w:rPr>
        <w:t xml:space="preserve">Product </w:t>
      </w:r>
      <w:proofErr w:type="spellStart"/>
      <w:r w:rsidRPr="00E0119C">
        <w:rPr>
          <w:sz w:val="40"/>
          <w:szCs w:val="44"/>
          <w:lang w:val="ru-RU"/>
        </w:rPr>
        <w:t>browsing</w:t>
      </w:r>
      <w:proofErr w:type="spellEnd"/>
    </w:p>
    <w:p w14:paraId="6B78DAB8" w14:textId="77777777" w:rsidR="00E0119C" w:rsidRPr="00E0119C" w:rsidRDefault="00E0119C" w:rsidP="00E0119C">
      <w:pPr>
        <w:numPr>
          <w:ilvl w:val="0"/>
          <w:numId w:val="22"/>
        </w:numPr>
        <w:rPr>
          <w:sz w:val="40"/>
          <w:szCs w:val="44"/>
          <w:lang w:val="ru-RU"/>
        </w:rPr>
      </w:pPr>
      <w:r w:rsidRPr="00E0119C">
        <w:rPr>
          <w:sz w:val="40"/>
          <w:szCs w:val="44"/>
          <w:lang w:val="ru-RU"/>
        </w:rPr>
        <w:t xml:space="preserve">Shopping </w:t>
      </w:r>
      <w:proofErr w:type="spellStart"/>
      <w:r w:rsidRPr="00E0119C">
        <w:rPr>
          <w:sz w:val="40"/>
          <w:szCs w:val="44"/>
          <w:lang w:val="ru-RU"/>
        </w:rPr>
        <w:t>cart</w:t>
      </w:r>
      <w:proofErr w:type="spellEnd"/>
    </w:p>
    <w:p w14:paraId="166BB10B" w14:textId="77777777" w:rsidR="00E0119C" w:rsidRPr="00E0119C" w:rsidRDefault="00E0119C" w:rsidP="00E0119C">
      <w:pPr>
        <w:numPr>
          <w:ilvl w:val="0"/>
          <w:numId w:val="22"/>
        </w:numPr>
        <w:rPr>
          <w:sz w:val="40"/>
          <w:szCs w:val="44"/>
          <w:lang w:val="ru-RU"/>
        </w:rPr>
      </w:pPr>
      <w:proofErr w:type="spellStart"/>
      <w:r w:rsidRPr="00E0119C">
        <w:rPr>
          <w:sz w:val="40"/>
          <w:szCs w:val="44"/>
          <w:lang w:val="ru-RU"/>
        </w:rPr>
        <w:t>Order</w:t>
      </w:r>
      <w:proofErr w:type="spellEnd"/>
      <w:r w:rsidRPr="00E0119C">
        <w:rPr>
          <w:sz w:val="40"/>
          <w:szCs w:val="44"/>
          <w:lang w:val="ru-RU"/>
        </w:rPr>
        <w:t xml:space="preserve"> </w:t>
      </w:r>
      <w:proofErr w:type="spellStart"/>
      <w:r w:rsidRPr="00E0119C">
        <w:rPr>
          <w:sz w:val="40"/>
          <w:szCs w:val="44"/>
          <w:lang w:val="ru-RU"/>
        </w:rPr>
        <w:t>placement</w:t>
      </w:r>
      <w:proofErr w:type="spellEnd"/>
    </w:p>
    <w:p w14:paraId="3C73B190" w14:textId="77777777" w:rsidR="00E0119C" w:rsidRPr="00E0119C" w:rsidRDefault="00E0119C" w:rsidP="00E0119C">
      <w:pPr>
        <w:numPr>
          <w:ilvl w:val="0"/>
          <w:numId w:val="22"/>
        </w:numPr>
        <w:rPr>
          <w:sz w:val="40"/>
          <w:szCs w:val="44"/>
          <w:lang w:val="ru-RU"/>
        </w:rPr>
      </w:pPr>
      <w:proofErr w:type="spellStart"/>
      <w:r w:rsidRPr="00E0119C">
        <w:rPr>
          <w:sz w:val="40"/>
          <w:szCs w:val="44"/>
          <w:lang w:val="ru-RU"/>
        </w:rPr>
        <w:t>Payment</w:t>
      </w:r>
      <w:proofErr w:type="spellEnd"/>
    </w:p>
    <w:p w14:paraId="3D6FAE7D" w14:textId="77777777" w:rsidR="00E0119C" w:rsidRPr="00E0119C" w:rsidRDefault="00E0119C" w:rsidP="00E0119C">
      <w:pPr>
        <w:numPr>
          <w:ilvl w:val="0"/>
          <w:numId w:val="22"/>
        </w:numPr>
        <w:rPr>
          <w:sz w:val="40"/>
          <w:szCs w:val="44"/>
          <w:lang w:val="ru-RU"/>
        </w:rPr>
      </w:pPr>
      <w:r w:rsidRPr="00E0119C">
        <w:rPr>
          <w:sz w:val="40"/>
          <w:szCs w:val="44"/>
          <w:lang w:val="ru-RU"/>
        </w:rPr>
        <w:t xml:space="preserve">Basic </w:t>
      </w:r>
      <w:proofErr w:type="spellStart"/>
      <w:r w:rsidRPr="00E0119C">
        <w:rPr>
          <w:sz w:val="40"/>
          <w:szCs w:val="44"/>
          <w:lang w:val="ru-RU"/>
        </w:rPr>
        <w:t>product</w:t>
      </w:r>
      <w:proofErr w:type="spellEnd"/>
      <w:r w:rsidRPr="00E0119C">
        <w:rPr>
          <w:sz w:val="40"/>
          <w:szCs w:val="44"/>
          <w:lang w:val="ru-RU"/>
        </w:rPr>
        <w:t xml:space="preserve"> </w:t>
      </w:r>
      <w:proofErr w:type="spellStart"/>
      <w:r w:rsidRPr="00E0119C">
        <w:rPr>
          <w:sz w:val="40"/>
          <w:szCs w:val="44"/>
          <w:lang w:val="ru-RU"/>
        </w:rPr>
        <w:t>and</w:t>
      </w:r>
      <w:proofErr w:type="spellEnd"/>
      <w:r w:rsidRPr="00E0119C">
        <w:rPr>
          <w:sz w:val="40"/>
          <w:szCs w:val="44"/>
          <w:lang w:val="ru-RU"/>
        </w:rPr>
        <w:t xml:space="preserve"> </w:t>
      </w:r>
      <w:proofErr w:type="spellStart"/>
      <w:r w:rsidRPr="00E0119C">
        <w:rPr>
          <w:sz w:val="40"/>
          <w:szCs w:val="44"/>
          <w:lang w:val="ru-RU"/>
        </w:rPr>
        <w:t>order</w:t>
      </w:r>
      <w:proofErr w:type="spellEnd"/>
      <w:r w:rsidRPr="00E0119C">
        <w:rPr>
          <w:sz w:val="40"/>
          <w:szCs w:val="44"/>
          <w:lang w:val="ru-RU"/>
        </w:rPr>
        <w:t xml:space="preserve"> </w:t>
      </w:r>
      <w:proofErr w:type="spellStart"/>
      <w:r w:rsidRPr="00E0119C">
        <w:rPr>
          <w:sz w:val="40"/>
          <w:szCs w:val="44"/>
          <w:lang w:val="ru-RU"/>
        </w:rPr>
        <w:t>management</w:t>
      </w:r>
      <w:proofErr w:type="spellEnd"/>
    </w:p>
    <w:p w14:paraId="0085CEB3" w14:textId="77777777" w:rsidR="00E0119C" w:rsidRPr="00E0119C" w:rsidRDefault="00E0119C" w:rsidP="00E0119C">
      <w:pPr>
        <w:rPr>
          <w:b/>
          <w:bCs/>
          <w:sz w:val="40"/>
          <w:szCs w:val="44"/>
          <w:lang w:val="ru-RU"/>
        </w:rPr>
      </w:pPr>
      <w:r w:rsidRPr="00E0119C">
        <w:rPr>
          <w:b/>
          <w:bCs/>
          <w:sz w:val="40"/>
          <w:szCs w:val="44"/>
          <w:lang w:val="ru-RU"/>
        </w:rPr>
        <w:t xml:space="preserve">Target </w:t>
      </w:r>
      <w:proofErr w:type="spellStart"/>
      <w:r w:rsidRPr="00E0119C">
        <w:rPr>
          <w:b/>
          <w:bCs/>
          <w:sz w:val="40"/>
          <w:szCs w:val="44"/>
          <w:lang w:val="ru-RU"/>
        </w:rPr>
        <w:t>Users</w:t>
      </w:r>
      <w:proofErr w:type="spellEnd"/>
    </w:p>
    <w:p w14:paraId="285761FA" w14:textId="77777777" w:rsidR="00E0119C" w:rsidRPr="00E0119C" w:rsidRDefault="00E0119C" w:rsidP="00E0119C">
      <w:pPr>
        <w:numPr>
          <w:ilvl w:val="0"/>
          <w:numId w:val="23"/>
        </w:numPr>
        <w:rPr>
          <w:sz w:val="40"/>
          <w:szCs w:val="44"/>
        </w:rPr>
      </w:pPr>
      <w:r w:rsidRPr="00E0119C">
        <w:rPr>
          <w:b/>
          <w:bCs/>
          <w:sz w:val="40"/>
          <w:szCs w:val="44"/>
        </w:rPr>
        <w:t>Customer:</w:t>
      </w:r>
      <w:r w:rsidRPr="00E0119C">
        <w:rPr>
          <w:sz w:val="40"/>
          <w:szCs w:val="44"/>
        </w:rPr>
        <w:t xml:space="preserve"> Registers, logs in, browses products, manages the cart, and purchases products.</w:t>
      </w:r>
    </w:p>
    <w:p w14:paraId="3B566919" w14:textId="77777777" w:rsidR="00E0119C" w:rsidRPr="00E0119C" w:rsidRDefault="00E0119C" w:rsidP="00E0119C">
      <w:pPr>
        <w:numPr>
          <w:ilvl w:val="0"/>
          <w:numId w:val="23"/>
        </w:numPr>
        <w:rPr>
          <w:sz w:val="40"/>
          <w:szCs w:val="44"/>
        </w:rPr>
      </w:pPr>
      <w:r w:rsidRPr="00E0119C">
        <w:rPr>
          <w:b/>
          <w:bCs/>
          <w:sz w:val="40"/>
          <w:szCs w:val="44"/>
        </w:rPr>
        <w:t>Administrator:</w:t>
      </w:r>
      <w:r w:rsidRPr="00E0119C">
        <w:rPr>
          <w:sz w:val="40"/>
          <w:szCs w:val="44"/>
        </w:rPr>
        <w:t xml:space="preserve"> Manages products and orders.</w:t>
      </w:r>
    </w:p>
    <w:p w14:paraId="7D0AA8AD" w14:textId="77777777" w:rsidR="00E0119C" w:rsidRPr="00E0119C" w:rsidRDefault="00DF17AC" w:rsidP="00E0119C">
      <w:pPr>
        <w:rPr>
          <w:sz w:val="40"/>
          <w:szCs w:val="44"/>
          <w:lang w:val="ru-RU"/>
        </w:rPr>
      </w:pPr>
      <w:r>
        <w:rPr>
          <w:sz w:val="40"/>
          <w:szCs w:val="44"/>
          <w:lang w:val="ru-RU"/>
        </w:rPr>
        <w:lastRenderedPageBreak/>
        <w:pict w14:anchorId="44C71467">
          <v:rect id="_x0000_i1025" style="width:0;height:1.5pt" o:hralign="center" o:hrstd="t" o:hr="t" fillcolor="#a0a0a0" stroked="f"/>
        </w:pict>
      </w:r>
    </w:p>
    <w:p w14:paraId="1CF5ED09" w14:textId="77777777" w:rsidR="00E0119C" w:rsidRPr="00E220F0" w:rsidRDefault="00E0119C" w:rsidP="00E0119C">
      <w:pPr>
        <w:rPr>
          <w:b/>
          <w:bCs/>
          <w:sz w:val="40"/>
          <w:szCs w:val="44"/>
        </w:rPr>
      </w:pPr>
      <w:r w:rsidRPr="00E220F0">
        <w:rPr>
          <w:b/>
          <w:bCs/>
          <w:sz w:val="40"/>
          <w:szCs w:val="44"/>
        </w:rPr>
        <w:t>2. Use Case Modeling</w:t>
      </w:r>
    </w:p>
    <w:p w14:paraId="2193333C" w14:textId="77777777" w:rsidR="00E0119C" w:rsidRPr="00E0119C" w:rsidRDefault="00E0119C" w:rsidP="00E0119C">
      <w:pPr>
        <w:rPr>
          <w:sz w:val="40"/>
          <w:szCs w:val="44"/>
        </w:rPr>
      </w:pPr>
      <w:r w:rsidRPr="00E0119C">
        <w:rPr>
          <w:b/>
          <w:bCs/>
          <w:sz w:val="40"/>
          <w:szCs w:val="44"/>
        </w:rPr>
        <w:t>Required: More than 3 Use Cases</w:t>
      </w:r>
    </w:p>
    <w:p w14:paraId="27214AC8" w14:textId="77777777" w:rsidR="00E0119C" w:rsidRPr="00E0119C" w:rsidRDefault="00E0119C" w:rsidP="00E0119C">
      <w:pPr>
        <w:rPr>
          <w:b/>
          <w:bCs/>
          <w:sz w:val="40"/>
          <w:szCs w:val="44"/>
        </w:rPr>
      </w:pPr>
      <w:r w:rsidRPr="00E0119C">
        <w:rPr>
          <w:b/>
          <w:bCs/>
          <w:sz w:val="40"/>
          <w:szCs w:val="44"/>
        </w:rPr>
        <w:t>Planned Use Cases</w:t>
      </w:r>
    </w:p>
    <w:p w14:paraId="433EA728"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Register</w:t>
      </w:r>
      <w:proofErr w:type="spellEnd"/>
      <w:r w:rsidRPr="00E0119C">
        <w:rPr>
          <w:sz w:val="40"/>
          <w:szCs w:val="44"/>
          <w:lang w:val="ru-RU"/>
        </w:rPr>
        <w:t xml:space="preserve"> </w:t>
      </w:r>
      <w:proofErr w:type="spellStart"/>
      <w:r w:rsidRPr="00E0119C">
        <w:rPr>
          <w:sz w:val="40"/>
          <w:szCs w:val="44"/>
          <w:lang w:val="ru-RU"/>
        </w:rPr>
        <w:t>Account</w:t>
      </w:r>
      <w:proofErr w:type="spellEnd"/>
    </w:p>
    <w:p w14:paraId="559F94D4"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Login</w:t>
      </w:r>
      <w:proofErr w:type="spellEnd"/>
    </w:p>
    <w:p w14:paraId="661D670C"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Browse</w:t>
      </w:r>
      <w:proofErr w:type="spellEnd"/>
      <w:r w:rsidRPr="00E0119C">
        <w:rPr>
          <w:sz w:val="40"/>
          <w:szCs w:val="44"/>
          <w:lang w:val="ru-RU"/>
        </w:rPr>
        <w:t xml:space="preserve"> Products</w:t>
      </w:r>
    </w:p>
    <w:p w14:paraId="110735FE"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Manage</w:t>
      </w:r>
      <w:proofErr w:type="spellEnd"/>
      <w:r w:rsidRPr="00E0119C">
        <w:rPr>
          <w:sz w:val="40"/>
          <w:szCs w:val="44"/>
          <w:lang w:val="ru-RU"/>
        </w:rPr>
        <w:t xml:space="preserve"> Shopping </w:t>
      </w:r>
      <w:proofErr w:type="spellStart"/>
      <w:r w:rsidRPr="00E0119C">
        <w:rPr>
          <w:sz w:val="40"/>
          <w:szCs w:val="44"/>
          <w:lang w:val="ru-RU"/>
        </w:rPr>
        <w:t>Cart</w:t>
      </w:r>
      <w:proofErr w:type="spellEnd"/>
    </w:p>
    <w:p w14:paraId="5CAF03B3" w14:textId="77777777" w:rsidR="00E0119C" w:rsidRPr="00E0119C" w:rsidRDefault="00E0119C" w:rsidP="00E0119C">
      <w:pPr>
        <w:numPr>
          <w:ilvl w:val="0"/>
          <w:numId w:val="24"/>
        </w:numPr>
        <w:rPr>
          <w:sz w:val="40"/>
          <w:szCs w:val="44"/>
          <w:lang w:val="ru-RU"/>
        </w:rPr>
      </w:pPr>
      <w:r w:rsidRPr="00E0119C">
        <w:rPr>
          <w:sz w:val="40"/>
          <w:szCs w:val="44"/>
          <w:lang w:val="ru-RU"/>
        </w:rPr>
        <w:t xml:space="preserve">Place </w:t>
      </w:r>
      <w:proofErr w:type="spellStart"/>
      <w:r w:rsidRPr="00E0119C">
        <w:rPr>
          <w:sz w:val="40"/>
          <w:szCs w:val="44"/>
          <w:lang w:val="ru-RU"/>
        </w:rPr>
        <w:t>Order</w:t>
      </w:r>
      <w:proofErr w:type="spellEnd"/>
    </w:p>
    <w:p w14:paraId="412DCD3C"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Make</w:t>
      </w:r>
      <w:proofErr w:type="spellEnd"/>
      <w:r w:rsidRPr="00E0119C">
        <w:rPr>
          <w:sz w:val="40"/>
          <w:szCs w:val="44"/>
          <w:lang w:val="ru-RU"/>
        </w:rPr>
        <w:t xml:space="preserve"> </w:t>
      </w:r>
      <w:proofErr w:type="spellStart"/>
      <w:r w:rsidRPr="00E0119C">
        <w:rPr>
          <w:sz w:val="40"/>
          <w:szCs w:val="44"/>
          <w:lang w:val="ru-RU"/>
        </w:rPr>
        <w:t>Payment</w:t>
      </w:r>
      <w:proofErr w:type="spellEnd"/>
    </w:p>
    <w:p w14:paraId="15273D28"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Manage</w:t>
      </w:r>
      <w:proofErr w:type="spellEnd"/>
      <w:r w:rsidRPr="00E0119C">
        <w:rPr>
          <w:sz w:val="40"/>
          <w:szCs w:val="44"/>
          <w:lang w:val="ru-RU"/>
        </w:rPr>
        <w:t xml:space="preserve"> Products</w:t>
      </w:r>
    </w:p>
    <w:p w14:paraId="1D61F084"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Manage</w:t>
      </w:r>
      <w:proofErr w:type="spellEnd"/>
      <w:r w:rsidRPr="00E0119C">
        <w:rPr>
          <w:sz w:val="40"/>
          <w:szCs w:val="44"/>
          <w:lang w:val="ru-RU"/>
        </w:rPr>
        <w:t xml:space="preserve"> </w:t>
      </w:r>
      <w:proofErr w:type="spellStart"/>
      <w:r w:rsidRPr="00E0119C">
        <w:rPr>
          <w:sz w:val="40"/>
          <w:szCs w:val="44"/>
          <w:lang w:val="ru-RU"/>
        </w:rPr>
        <w:t>Orders</w:t>
      </w:r>
      <w:proofErr w:type="spellEnd"/>
    </w:p>
    <w:p w14:paraId="5154A848" w14:textId="77777777" w:rsidR="00E0119C" w:rsidRPr="00E0119C" w:rsidRDefault="00E0119C" w:rsidP="00E0119C">
      <w:pPr>
        <w:rPr>
          <w:b/>
          <w:bCs/>
          <w:sz w:val="40"/>
          <w:szCs w:val="44"/>
          <w:lang w:val="ru-RU"/>
        </w:rPr>
      </w:pPr>
      <w:proofErr w:type="spellStart"/>
      <w:r w:rsidRPr="00E0119C">
        <w:rPr>
          <w:b/>
          <w:bCs/>
          <w:sz w:val="40"/>
          <w:szCs w:val="44"/>
          <w:lang w:val="ru-RU"/>
        </w:rPr>
        <w:t>Diagram</w:t>
      </w:r>
      <w:proofErr w:type="spellEnd"/>
      <w:r w:rsidRPr="00E0119C">
        <w:rPr>
          <w:b/>
          <w:bCs/>
          <w:sz w:val="40"/>
          <w:szCs w:val="44"/>
          <w:lang w:val="ru-RU"/>
        </w:rPr>
        <w:t xml:space="preserve"> </w:t>
      </w:r>
      <w:proofErr w:type="spellStart"/>
      <w:r w:rsidRPr="00E0119C">
        <w:rPr>
          <w:b/>
          <w:bCs/>
          <w:sz w:val="40"/>
          <w:szCs w:val="44"/>
          <w:lang w:val="ru-RU"/>
        </w:rPr>
        <w:t>Explanation</w:t>
      </w:r>
      <w:proofErr w:type="spellEnd"/>
    </w:p>
    <w:p w14:paraId="37C8B211" w14:textId="77777777" w:rsidR="00E0119C" w:rsidRPr="00E0119C" w:rsidRDefault="00E0119C" w:rsidP="00E0119C">
      <w:pPr>
        <w:rPr>
          <w:sz w:val="40"/>
          <w:szCs w:val="44"/>
        </w:rPr>
      </w:pPr>
      <w:r w:rsidRPr="00E0119C">
        <w:rPr>
          <w:sz w:val="40"/>
          <w:szCs w:val="44"/>
        </w:rPr>
        <w:t xml:space="preserve">The </w:t>
      </w:r>
      <w:r w:rsidRPr="00E0119C">
        <w:rPr>
          <w:b/>
          <w:bCs/>
          <w:sz w:val="40"/>
          <w:szCs w:val="44"/>
        </w:rPr>
        <w:t>Use Case Diagram</w:t>
      </w:r>
      <w:r w:rsidRPr="00E0119C">
        <w:rPr>
          <w:sz w:val="40"/>
          <w:szCs w:val="44"/>
        </w:rPr>
        <w:t xml:space="preserve"> will show the main actors and their interactions with the Online Shopping System. The Customer will interact with registration, shopping, ordering, and payment functions, while the Administrator will manage products and orders.</w:t>
      </w:r>
    </w:p>
    <w:p w14:paraId="2963FCD6" w14:textId="77777777" w:rsidR="00E0119C" w:rsidRPr="00E0119C" w:rsidRDefault="00E0119C" w:rsidP="00E0119C">
      <w:pPr>
        <w:rPr>
          <w:b/>
          <w:bCs/>
          <w:sz w:val="40"/>
          <w:szCs w:val="44"/>
        </w:rPr>
      </w:pPr>
      <w:r w:rsidRPr="00E0119C">
        <w:rPr>
          <w:b/>
          <w:bCs/>
          <w:sz w:val="40"/>
          <w:szCs w:val="44"/>
        </w:rPr>
        <w:t>Use Case Specifications</w:t>
      </w:r>
    </w:p>
    <w:p w14:paraId="7BE75C3B" w14:textId="77777777" w:rsidR="00E0119C" w:rsidRPr="00E0119C" w:rsidRDefault="00E0119C" w:rsidP="00E0119C">
      <w:pPr>
        <w:rPr>
          <w:sz w:val="40"/>
          <w:szCs w:val="44"/>
        </w:rPr>
      </w:pPr>
      <w:r w:rsidRPr="00E0119C">
        <w:rPr>
          <w:sz w:val="40"/>
          <w:szCs w:val="44"/>
        </w:rPr>
        <w:t>Each use case will have a short specification describing:</w:t>
      </w:r>
    </w:p>
    <w:p w14:paraId="75CA3000"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t>Actor</w:t>
      </w:r>
      <w:proofErr w:type="spellEnd"/>
    </w:p>
    <w:p w14:paraId="68A077D8"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lastRenderedPageBreak/>
        <w:t>Precondition</w:t>
      </w:r>
      <w:proofErr w:type="spellEnd"/>
    </w:p>
    <w:p w14:paraId="6F227F72"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t>Main</w:t>
      </w:r>
      <w:proofErr w:type="spellEnd"/>
      <w:r w:rsidRPr="00E0119C">
        <w:rPr>
          <w:sz w:val="40"/>
          <w:szCs w:val="44"/>
          <w:lang w:val="ru-RU"/>
        </w:rPr>
        <w:t xml:space="preserve"> </w:t>
      </w:r>
      <w:proofErr w:type="spellStart"/>
      <w:r w:rsidRPr="00E0119C">
        <w:rPr>
          <w:sz w:val="40"/>
          <w:szCs w:val="44"/>
          <w:lang w:val="ru-RU"/>
        </w:rPr>
        <w:t>flow</w:t>
      </w:r>
      <w:proofErr w:type="spellEnd"/>
    </w:p>
    <w:p w14:paraId="19801A6C"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t>Postcondition</w:t>
      </w:r>
      <w:proofErr w:type="spellEnd"/>
    </w:p>
    <w:p w14:paraId="62826B30" w14:textId="77777777" w:rsidR="00E0119C" w:rsidRPr="00E0119C" w:rsidRDefault="00DF17AC" w:rsidP="00E0119C">
      <w:pPr>
        <w:rPr>
          <w:sz w:val="40"/>
          <w:szCs w:val="44"/>
          <w:lang w:val="ru-RU"/>
        </w:rPr>
      </w:pPr>
      <w:r>
        <w:rPr>
          <w:sz w:val="40"/>
          <w:szCs w:val="44"/>
          <w:lang w:val="ru-RU"/>
        </w:rPr>
        <w:pict w14:anchorId="24669A5F">
          <v:rect id="_x0000_i1026" style="width:0;height:1.5pt" o:hralign="center" o:hrstd="t" o:hr="t" fillcolor="#a0a0a0" stroked="f"/>
        </w:pict>
      </w:r>
    </w:p>
    <w:p w14:paraId="4056F4FE" w14:textId="77777777" w:rsidR="00E0119C" w:rsidRPr="00E0119C" w:rsidRDefault="00E0119C" w:rsidP="00E0119C">
      <w:pPr>
        <w:rPr>
          <w:b/>
          <w:bCs/>
          <w:sz w:val="40"/>
          <w:szCs w:val="44"/>
        </w:rPr>
      </w:pPr>
      <w:r w:rsidRPr="00E0119C">
        <w:rPr>
          <w:b/>
          <w:bCs/>
          <w:sz w:val="40"/>
          <w:szCs w:val="44"/>
        </w:rPr>
        <w:t>3. Business Process Model (BPM)</w:t>
      </w:r>
    </w:p>
    <w:p w14:paraId="630184F8" w14:textId="77777777" w:rsidR="00E0119C" w:rsidRPr="00E0119C" w:rsidRDefault="00E0119C" w:rsidP="00E0119C">
      <w:pPr>
        <w:rPr>
          <w:sz w:val="40"/>
          <w:szCs w:val="44"/>
        </w:rPr>
      </w:pPr>
      <w:r w:rsidRPr="00E0119C">
        <w:rPr>
          <w:b/>
          <w:bCs/>
          <w:sz w:val="40"/>
          <w:szCs w:val="44"/>
        </w:rPr>
        <w:t>Required: More than 2 BPMs</w:t>
      </w:r>
    </w:p>
    <w:p w14:paraId="4C570FFC" w14:textId="77777777" w:rsidR="00E0119C" w:rsidRPr="00E0119C" w:rsidRDefault="00E0119C" w:rsidP="00E0119C">
      <w:pPr>
        <w:rPr>
          <w:b/>
          <w:bCs/>
          <w:sz w:val="40"/>
          <w:szCs w:val="44"/>
        </w:rPr>
      </w:pPr>
      <w:r w:rsidRPr="00E0119C">
        <w:rPr>
          <w:b/>
          <w:bCs/>
          <w:sz w:val="40"/>
          <w:szCs w:val="44"/>
        </w:rPr>
        <w:t>BPM 1 — User Registration Process</w:t>
      </w:r>
    </w:p>
    <w:p w14:paraId="430D13FC" w14:textId="77777777" w:rsidR="00E0119C" w:rsidRPr="00E0119C" w:rsidRDefault="00E0119C" w:rsidP="00E0119C">
      <w:pPr>
        <w:rPr>
          <w:sz w:val="40"/>
          <w:szCs w:val="44"/>
        </w:rPr>
      </w:pPr>
      <w:r w:rsidRPr="00E0119C">
        <w:rPr>
          <w:sz w:val="40"/>
          <w:szCs w:val="44"/>
        </w:rPr>
        <w:t>Shows the workflow from opening registration to entering information, validating the information, creating the account, and receiving confirmation.</w:t>
      </w:r>
    </w:p>
    <w:p w14:paraId="67C4716D" w14:textId="77777777" w:rsidR="00E0119C" w:rsidRPr="00E0119C" w:rsidRDefault="00E0119C" w:rsidP="00E0119C">
      <w:pPr>
        <w:rPr>
          <w:b/>
          <w:bCs/>
          <w:sz w:val="40"/>
          <w:szCs w:val="44"/>
        </w:rPr>
      </w:pPr>
      <w:r w:rsidRPr="00E0119C">
        <w:rPr>
          <w:b/>
          <w:bCs/>
          <w:sz w:val="40"/>
          <w:szCs w:val="44"/>
        </w:rPr>
        <w:t>BPM 2 — Product Purchasing Process</w:t>
      </w:r>
    </w:p>
    <w:p w14:paraId="76405C5A" w14:textId="77777777" w:rsidR="00E0119C" w:rsidRPr="00E0119C" w:rsidRDefault="00E0119C" w:rsidP="00E0119C">
      <w:pPr>
        <w:rPr>
          <w:sz w:val="40"/>
          <w:szCs w:val="44"/>
        </w:rPr>
      </w:pPr>
      <w:r w:rsidRPr="00E0119C">
        <w:rPr>
          <w:sz w:val="40"/>
          <w:szCs w:val="44"/>
        </w:rPr>
        <w:t>Shows the workflow from browsing products to adding products to the cart, placing an order, making payment, and receiving order confirmation.</w:t>
      </w:r>
    </w:p>
    <w:p w14:paraId="1E23EF45" w14:textId="77777777" w:rsidR="00E0119C" w:rsidRPr="00E0119C" w:rsidRDefault="00E0119C" w:rsidP="00E0119C">
      <w:pPr>
        <w:rPr>
          <w:b/>
          <w:bCs/>
          <w:sz w:val="40"/>
          <w:szCs w:val="44"/>
        </w:rPr>
      </w:pPr>
      <w:r w:rsidRPr="00E0119C">
        <w:rPr>
          <w:b/>
          <w:bCs/>
          <w:sz w:val="40"/>
          <w:szCs w:val="44"/>
        </w:rPr>
        <w:t>BPM 3 — Order Management Process</w:t>
      </w:r>
    </w:p>
    <w:p w14:paraId="639EE63B" w14:textId="77777777" w:rsidR="00E0119C" w:rsidRPr="00E0119C" w:rsidRDefault="00E0119C" w:rsidP="00E0119C">
      <w:pPr>
        <w:rPr>
          <w:sz w:val="40"/>
          <w:szCs w:val="44"/>
        </w:rPr>
      </w:pPr>
      <w:r w:rsidRPr="00E0119C">
        <w:rPr>
          <w:sz w:val="40"/>
          <w:szCs w:val="44"/>
        </w:rPr>
        <w:t>Shows how the Administrator views an order and updates its status.</w:t>
      </w:r>
    </w:p>
    <w:p w14:paraId="61F3602A" w14:textId="77777777" w:rsidR="00E0119C" w:rsidRPr="00E0119C" w:rsidRDefault="00DF17AC" w:rsidP="00E0119C">
      <w:pPr>
        <w:rPr>
          <w:sz w:val="40"/>
          <w:szCs w:val="44"/>
          <w:lang w:val="ru-RU"/>
        </w:rPr>
      </w:pPr>
      <w:r>
        <w:rPr>
          <w:sz w:val="40"/>
          <w:szCs w:val="44"/>
          <w:lang w:val="ru-RU"/>
        </w:rPr>
        <w:pict w14:anchorId="0F3CF805">
          <v:rect id="_x0000_i1027" style="width:0;height:1.5pt" o:hralign="center" o:hrstd="t" o:hr="t" fillcolor="#a0a0a0" stroked="f"/>
        </w:pict>
      </w:r>
    </w:p>
    <w:p w14:paraId="50BD1954" w14:textId="77777777" w:rsidR="00E0119C" w:rsidRPr="00E0119C" w:rsidRDefault="00E0119C" w:rsidP="00E0119C">
      <w:pPr>
        <w:rPr>
          <w:b/>
          <w:bCs/>
          <w:sz w:val="40"/>
          <w:szCs w:val="44"/>
        </w:rPr>
      </w:pPr>
      <w:r w:rsidRPr="00E0119C">
        <w:rPr>
          <w:b/>
          <w:bCs/>
          <w:sz w:val="40"/>
          <w:szCs w:val="44"/>
        </w:rPr>
        <w:t>4. Chen ERD</w:t>
      </w:r>
    </w:p>
    <w:p w14:paraId="01817ED7" w14:textId="77777777" w:rsidR="00E0119C" w:rsidRPr="00E0119C" w:rsidRDefault="00E0119C" w:rsidP="00E0119C">
      <w:pPr>
        <w:rPr>
          <w:sz w:val="40"/>
          <w:szCs w:val="44"/>
        </w:rPr>
      </w:pPr>
      <w:r w:rsidRPr="00E0119C">
        <w:rPr>
          <w:b/>
          <w:bCs/>
          <w:sz w:val="40"/>
          <w:szCs w:val="44"/>
        </w:rPr>
        <w:t>Required: More than 3 Chen ERDs</w:t>
      </w:r>
    </w:p>
    <w:p w14:paraId="5FEBB0FB" w14:textId="77777777" w:rsidR="00E0119C" w:rsidRPr="00E0119C" w:rsidRDefault="00E0119C" w:rsidP="00E0119C">
      <w:pPr>
        <w:rPr>
          <w:b/>
          <w:bCs/>
          <w:sz w:val="40"/>
          <w:szCs w:val="44"/>
        </w:rPr>
      </w:pPr>
      <w:r w:rsidRPr="00E0119C">
        <w:rPr>
          <w:b/>
          <w:bCs/>
          <w:sz w:val="40"/>
          <w:szCs w:val="44"/>
        </w:rPr>
        <w:t>Chen ERD 1 — User Registration</w:t>
      </w:r>
    </w:p>
    <w:p w14:paraId="6FF173D5" w14:textId="77777777" w:rsidR="00E0119C" w:rsidRPr="00E0119C" w:rsidRDefault="00E0119C" w:rsidP="00E0119C">
      <w:pPr>
        <w:rPr>
          <w:sz w:val="40"/>
          <w:szCs w:val="44"/>
        </w:rPr>
      </w:pPr>
      <w:r w:rsidRPr="00E0119C">
        <w:rPr>
          <w:sz w:val="40"/>
          <w:szCs w:val="44"/>
        </w:rPr>
        <w:lastRenderedPageBreak/>
        <w:t xml:space="preserve">Shows the relationship between </w:t>
      </w:r>
      <w:r w:rsidRPr="00E0119C">
        <w:rPr>
          <w:b/>
          <w:bCs/>
          <w:sz w:val="40"/>
          <w:szCs w:val="44"/>
        </w:rPr>
        <w:t>User</w:t>
      </w:r>
      <w:r w:rsidRPr="00E0119C">
        <w:rPr>
          <w:sz w:val="40"/>
          <w:szCs w:val="44"/>
        </w:rPr>
        <w:t xml:space="preserve"> and </w:t>
      </w:r>
      <w:r w:rsidRPr="00E0119C">
        <w:rPr>
          <w:b/>
          <w:bCs/>
          <w:sz w:val="40"/>
          <w:szCs w:val="44"/>
        </w:rPr>
        <w:t>Account</w:t>
      </w:r>
      <w:r w:rsidRPr="00E0119C">
        <w:rPr>
          <w:sz w:val="40"/>
          <w:szCs w:val="44"/>
        </w:rPr>
        <w:t>, focusing on user registration and account information.</w:t>
      </w:r>
    </w:p>
    <w:p w14:paraId="1CF5B834" w14:textId="77777777" w:rsidR="00E0119C" w:rsidRPr="00E0119C" w:rsidRDefault="00E0119C" w:rsidP="00E0119C">
      <w:pPr>
        <w:rPr>
          <w:b/>
          <w:bCs/>
          <w:sz w:val="40"/>
          <w:szCs w:val="44"/>
        </w:rPr>
      </w:pPr>
      <w:r w:rsidRPr="00E0119C">
        <w:rPr>
          <w:b/>
          <w:bCs/>
          <w:sz w:val="40"/>
          <w:szCs w:val="44"/>
        </w:rPr>
        <w:t>Chen ERD 2 — Shopping Cart and Product</w:t>
      </w:r>
    </w:p>
    <w:p w14:paraId="19A86641" w14:textId="77777777" w:rsidR="00E0119C" w:rsidRPr="00E0119C" w:rsidRDefault="00E0119C" w:rsidP="00E0119C">
      <w:pPr>
        <w:rPr>
          <w:sz w:val="40"/>
          <w:szCs w:val="44"/>
        </w:rPr>
      </w:pPr>
      <w:r w:rsidRPr="00E0119C">
        <w:rPr>
          <w:sz w:val="40"/>
          <w:szCs w:val="44"/>
        </w:rPr>
        <w:t xml:space="preserve">Shows the relationship between </w:t>
      </w:r>
      <w:r w:rsidRPr="00E0119C">
        <w:rPr>
          <w:b/>
          <w:bCs/>
          <w:sz w:val="40"/>
          <w:szCs w:val="44"/>
        </w:rPr>
        <w:t>User, Shopping Cart, and Product</w:t>
      </w:r>
      <w:r w:rsidRPr="00E0119C">
        <w:rPr>
          <w:sz w:val="40"/>
          <w:szCs w:val="44"/>
        </w:rPr>
        <w:t>, focusing on products selected by a customer.</w:t>
      </w:r>
    </w:p>
    <w:p w14:paraId="6C678A67" w14:textId="77777777" w:rsidR="00E0119C" w:rsidRPr="00E0119C" w:rsidRDefault="00E0119C" w:rsidP="00E0119C">
      <w:pPr>
        <w:rPr>
          <w:b/>
          <w:bCs/>
          <w:sz w:val="40"/>
          <w:szCs w:val="44"/>
        </w:rPr>
      </w:pPr>
      <w:r w:rsidRPr="00E0119C">
        <w:rPr>
          <w:b/>
          <w:bCs/>
          <w:sz w:val="40"/>
          <w:szCs w:val="44"/>
        </w:rPr>
        <w:t>Chen ERD 3 — Order and Payment</w:t>
      </w:r>
    </w:p>
    <w:p w14:paraId="5B35737F" w14:textId="77777777" w:rsidR="00E0119C" w:rsidRPr="00E0119C" w:rsidRDefault="00E0119C" w:rsidP="00E0119C">
      <w:pPr>
        <w:rPr>
          <w:sz w:val="40"/>
          <w:szCs w:val="44"/>
        </w:rPr>
      </w:pPr>
      <w:r w:rsidRPr="00E0119C">
        <w:rPr>
          <w:sz w:val="40"/>
          <w:szCs w:val="44"/>
        </w:rPr>
        <w:t xml:space="preserve">Shows the relationship between </w:t>
      </w:r>
      <w:r w:rsidRPr="00E0119C">
        <w:rPr>
          <w:b/>
          <w:bCs/>
          <w:sz w:val="40"/>
          <w:szCs w:val="44"/>
        </w:rPr>
        <w:t>User, Order, and Payment</w:t>
      </w:r>
      <w:r w:rsidRPr="00E0119C">
        <w:rPr>
          <w:sz w:val="40"/>
          <w:szCs w:val="44"/>
        </w:rPr>
        <w:t>, focusing on purchasing and payment information.</w:t>
      </w:r>
    </w:p>
    <w:p w14:paraId="2C9CC680" w14:textId="77777777" w:rsidR="00E0119C" w:rsidRPr="00E0119C" w:rsidRDefault="00E0119C" w:rsidP="00E0119C">
      <w:pPr>
        <w:rPr>
          <w:b/>
          <w:bCs/>
          <w:sz w:val="40"/>
          <w:szCs w:val="44"/>
        </w:rPr>
      </w:pPr>
      <w:r w:rsidRPr="00E0119C">
        <w:rPr>
          <w:b/>
          <w:bCs/>
          <w:sz w:val="40"/>
          <w:szCs w:val="44"/>
        </w:rPr>
        <w:t>Chen ERD 4 — Order and Product</w:t>
      </w:r>
    </w:p>
    <w:p w14:paraId="1577DD8A" w14:textId="77777777" w:rsidR="00E0119C" w:rsidRPr="00E0119C" w:rsidRDefault="00E0119C" w:rsidP="00E0119C">
      <w:pPr>
        <w:rPr>
          <w:sz w:val="40"/>
          <w:szCs w:val="44"/>
        </w:rPr>
      </w:pPr>
      <w:r w:rsidRPr="00E0119C">
        <w:rPr>
          <w:sz w:val="40"/>
          <w:szCs w:val="44"/>
        </w:rPr>
        <w:t xml:space="preserve">Shows the relationship between </w:t>
      </w:r>
      <w:r w:rsidRPr="00E0119C">
        <w:rPr>
          <w:b/>
          <w:bCs/>
          <w:sz w:val="40"/>
          <w:szCs w:val="44"/>
        </w:rPr>
        <w:t>Order, Order Item, and Product</w:t>
      </w:r>
      <w:r w:rsidRPr="00E0119C">
        <w:rPr>
          <w:sz w:val="40"/>
          <w:szCs w:val="44"/>
        </w:rPr>
        <w:t>, focusing on which products are included in an order.</w:t>
      </w:r>
    </w:p>
    <w:p w14:paraId="327AC416" w14:textId="77777777" w:rsidR="00E0119C" w:rsidRPr="00E0119C" w:rsidRDefault="00DF17AC" w:rsidP="00E0119C">
      <w:pPr>
        <w:rPr>
          <w:sz w:val="40"/>
          <w:szCs w:val="44"/>
          <w:lang w:val="ru-RU"/>
        </w:rPr>
      </w:pPr>
      <w:r>
        <w:rPr>
          <w:sz w:val="40"/>
          <w:szCs w:val="44"/>
          <w:lang w:val="ru-RU"/>
        </w:rPr>
        <w:pict w14:anchorId="31039290">
          <v:rect id="_x0000_i1028" style="width:0;height:1.5pt" o:hralign="center" o:hrstd="t" o:hr="t" fillcolor="#a0a0a0" stroked="f"/>
        </w:pict>
      </w:r>
    </w:p>
    <w:p w14:paraId="2AC14860" w14:textId="77777777" w:rsidR="00E0119C" w:rsidRPr="00E0119C" w:rsidRDefault="00E0119C" w:rsidP="00E0119C">
      <w:pPr>
        <w:rPr>
          <w:b/>
          <w:bCs/>
          <w:sz w:val="40"/>
          <w:szCs w:val="44"/>
        </w:rPr>
      </w:pPr>
      <w:r w:rsidRPr="00E0119C">
        <w:rPr>
          <w:b/>
          <w:bCs/>
          <w:sz w:val="40"/>
          <w:szCs w:val="44"/>
        </w:rPr>
        <w:t>5. IE ERD</w:t>
      </w:r>
    </w:p>
    <w:p w14:paraId="5402502F" w14:textId="77777777" w:rsidR="00E0119C" w:rsidRPr="00E0119C" w:rsidRDefault="00E0119C" w:rsidP="00E0119C">
      <w:pPr>
        <w:rPr>
          <w:sz w:val="40"/>
          <w:szCs w:val="44"/>
        </w:rPr>
      </w:pPr>
      <w:r w:rsidRPr="00E0119C">
        <w:rPr>
          <w:b/>
          <w:bCs/>
          <w:sz w:val="40"/>
          <w:szCs w:val="44"/>
        </w:rPr>
        <w:t>Required: More than 3 IE ERDs</w:t>
      </w:r>
    </w:p>
    <w:p w14:paraId="77CAF596" w14:textId="77777777" w:rsidR="00E0119C" w:rsidRPr="00E0119C" w:rsidRDefault="00E0119C" w:rsidP="00E0119C">
      <w:pPr>
        <w:rPr>
          <w:b/>
          <w:bCs/>
          <w:sz w:val="40"/>
          <w:szCs w:val="44"/>
        </w:rPr>
      </w:pPr>
      <w:r w:rsidRPr="00E0119C">
        <w:rPr>
          <w:b/>
          <w:bCs/>
          <w:sz w:val="40"/>
          <w:szCs w:val="44"/>
        </w:rPr>
        <w:t>IE ERD 1 — User and Account</w:t>
      </w:r>
    </w:p>
    <w:p w14:paraId="403C6584" w14:textId="77777777" w:rsidR="00E0119C" w:rsidRPr="00E0119C" w:rsidRDefault="00E0119C" w:rsidP="00E0119C">
      <w:pPr>
        <w:rPr>
          <w:sz w:val="40"/>
          <w:szCs w:val="44"/>
        </w:rPr>
      </w:pPr>
      <w:r w:rsidRPr="00E0119C">
        <w:rPr>
          <w:sz w:val="40"/>
          <w:szCs w:val="44"/>
        </w:rPr>
        <w:t xml:space="preserve">Shows the database relationship between the </w:t>
      </w:r>
      <w:r w:rsidRPr="00E0119C">
        <w:rPr>
          <w:b/>
          <w:bCs/>
          <w:sz w:val="40"/>
          <w:szCs w:val="44"/>
        </w:rPr>
        <w:t>User</w:t>
      </w:r>
      <w:r w:rsidRPr="00E0119C">
        <w:rPr>
          <w:sz w:val="40"/>
          <w:szCs w:val="44"/>
        </w:rPr>
        <w:t xml:space="preserve"> and </w:t>
      </w:r>
      <w:r w:rsidRPr="00E0119C">
        <w:rPr>
          <w:b/>
          <w:bCs/>
          <w:sz w:val="40"/>
          <w:szCs w:val="44"/>
        </w:rPr>
        <w:t>Account</w:t>
      </w:r>
      <w:r w:rsidRPr="00E0119C">
        <w:rPr>
          <w:sz w:val="40"/>
          <w:szCs w:val="44"/>
        </w:rPr>
        <w:t xml:space="preserve"> tables using primary and foreign keys.</w:t>
      </w:r>
    </w:p>
    <w:p w14:paraId="680F53B0" w14:textId="77777777" w:rsidR="00E0119C" w:rsidRPr="00E0119C" w:rsidRDefault="00E0119C" w:rsidP="00E0119C">
      <w:pPr>
        <w:rPr>
          <w:b/>
          <w:bCs/>
          <w:sz w:val="40"/>
          <w:szCs w:val="44"/>
        </w:rPr>
      </w:pPr>
      <w:r w:rsidRPr="00E0119C">
        <w:rPr>
          <w:b/>
          <w:bCs/>
          <w:sz w:val="40"/>
          <w:szCs w:val="44"/>
        </w:rPr>
        <w:t>IE ERD 2 — User, Shopping Cart, and Product</w:t>
      </w:r>
    </w:p>
    <w:p w14:paraId="2F0A85DE" w14:textId="77777777" w:rsidR="00E0119C" w:rsidRPr="00E0119C" w:rsidRDefault="00E0119C" w:rsidP="00E0119C">
      <w:pPr>
        <w:rPr>
          <w:sz w:val="40"/>
          <w:szCs w:val="44"/>
        </w:rPr>
      </w:pPr>
      <w:r w:rsidRPr="00E0119C">
        <w:rPr>
          <w:sz w:val="40"/>
          <w:szCs w:val="44"/>
        </w:rPr>
        <w:t>Shows how users, shopping carts, cart items, and products are connected in the database.</w:t>
      </w:r>
    </w:p>
    <w:p w14:paraId="41BE63F3" w14:textId="77777777" w:rsidR="00E0119C" w:rsidRPr="00E0119C" w:rsidRDefault="00E0119C" w:rsidP="00E0119C">
      <w:pPr>
        <w:rPr>
          <w:b/>
          <w:bCs/>
          <w:sz w:val="40"/>
          <w:szCs w:val="44"/>
        </w:rPr>
      </w:pPr>
      <w:r w:rsidRPr="00E0119C">
        <w:rPr>
          <w:b/>
          <w:bCs/>
          <w:sz w:val="40"/>
          <w:szCs w:val="44"/>
        </w:rPr>
        <w:t>IE ERD 3 — User, Order, and Payment</w:t>
      </w:r>
    </w:p>
    <w:p w14:paraId="400D3400" w14:textId="77777777" w:rsidR="00E0119C" w:rsidRPr="00E0119C" w:rsidRDefault="00E0119C" w:rsidP="00E0119C">
      <w:pPr>
        <w:rPr>
          <w:sz w:val="40"/>
          <w:szCs w:val="44"/>
        </w:rPr>
      </w:pPr>
      <w:r w:rsidRPr="00E0119C">
        <w:rPr>
          <w:sz w:val="40"/>
          <w:szCs w:val="44"/>
        </w:rPr>
        <w:lastRenderedPageBreak/>
        <w:t>Shows how a user creates an order and how the payment information is connected to that order.</w:t>
      </w:r>
    </w:p>
    <w:p w14:paraId="5590ABDB" w14:textId="77777777" w:rsidR="00E0119C" w:rsidRPr="00E0119C" w:rsidRDefault="00E0119C" w:rsidP="00E0119C">
      <w:pPr>
        <w:rPr>
          <w:b/>
          <w:bCs/>
          <w:sz w:val="40"/>
          <w:szCs w:val="44"/>
        </w:rPr>
      </w:pPr>
      <w:r w:rsidRPr="00E0119C">
        <w:rPr>
          <w:b/>
          <w:bCs/>
          <w:sz w:val="40"/>
          <w:szCs w:val="44"/>
        </w:rPr>
        <w:t>IE ERD 4 — Order, Order Item, and Product</w:t>
      </w:r>
    </w:p>
    <w:p w14:paraId="2A1DD1D1" w14:textId="77777777" w:rsidR="00E0119C" w:rsidRDefault="00E0119C" w:rsidP="00E0119C">
      <w:pPr>
        <w:rPr>
          <w:sz w:val="40"/>
          <w:szCs w:val="44"/>
        </w:rPr>
      </w:pPr>
      <w:r w:rsidRPr="00E0119C">
        <w:rPr>
          <w:sz w:val="40"/>
          <w:szCs w:val="44"/>
        </w:rPr>
        <w:t>Shows how orders contain order items and how each order item is connected to a product.</w:t>
      </w:r>
    </w:p>
    <w:p w14:paraId="15D203B2" w14:textId="7E0EDFF0" w:rsidR="00037893" w:rsidRDefault="00FA251B" w:rsidP="00E0119C">
      <w:pPr>
        <w:rPr>
          <w:sz w:val="40"/>
          <w:szCs w:val="44"/>
        </w:rPr>
      </w:pPr>
      <w:r>
        <w:rPr>
          <w:sz w:val="40"/>
          <w:szCs w:val="44"/>
        </w:rPr>
        <w:t>6. Schedule:</w:t>
      </w:r>
    </w:p>
    <w:p w14:paraId="144A5263" w14:textId="77777777" w:rsidR="00FA251B" w:rsidRPr="00E220F0" w:rsidRDefault="00FA251B" w:rsidP="00E0119C">
      <w:pPr>
        <w:rPr>
          <w:sz w:val="40"/>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470"/>
        <w:gridCol w:w="2829"/>
        <w:gridCol w:w="3672"/>
      </w:tblGrid>
      <w:tr w:rsidR="00037893" w:rsidRPr="00037893" w14:paraId="31D62ECA" w14:textId="77777777">
        <w:trPr>
          <w:tblCellSpacing w:w="15" w:type="dxa"/>
        </w:trPr>
        <w:tc>
          <w:tcPr>
            <w:tcW w:w="0" w:type="auto"/>
            <w:vAlign w:val="center"/>
            <w:hideMark/>
          </w:tcPr>
          <w:p w14:paraId="58B72207" w14:textId="77777777" w:rsidR="00037893" w:rsidRPr="00037893" w:rsidRDefault="00037893" w:rsidP="00037893">
            <w:pPr>
              <w:rPr>
                <w:b/>
                <w:bCs/>
                <w:sz w:val="40"/>
                <w:szCs w:val="44"/>
                <w:lang w:val="ru-RU"/>
              </w:rPr>
            </w:pPr>
            <w:proofErr w:type="spellStart"/>
            <w:r w:rsidRPr="00037893">
              <w:rPr>
                <w:b/>
                <w:bCs/>
                <w:sz w:val="40"/>
                <w:szCs w:val="44"/>
                <w:lang w:val="ru-RU"/>
              </w:rPr>
              <w:t>Stage</w:t>
            </w:r>
            <w:proofErr w:type="spellEnd"/>
          </w:p>
        </w:tc>
        <w:tc>
          <w:tcPr>
            <w:tcW w:w="0" w:type="auto"/>
            <w:vAlign w:val="center"/>
            <w:hideMark/>
          </w:tcPr>
          <w:p w14:paraId="04A15298" w14:textId="77777777" w:rsidR="00037893" w:rsidRPr="00037893" w:rsidRDefault="00037893" w:rsidP="00037893">
            <w:pPr>
              <w:rPr>
                <w:b/>
                <w:bCs/>
                <w:sz w:val="40"/>
                <w:szCs w:val="44"/>
                <w:lang w:val="ru-RU"/>
              </w:rPr>
            </w:pPr>
            <w:proofErr w:type="spellStart"/>
            <w:r w:rsidRPr="00037893">
              <w:rPr>
                <w:b/>
                <w:bCs/>
                <w:sz w:val="40"/>
                <w:szCs w:val="44"/>
                <w:lang w:val="ru-RU"/>
              </w:rPr>
              <w:t>Possible</w:t>
            </w:r>
            <w:proofErr w:type="spellEnd"/>
            <w:r w:rsidRPr="00037893">
              <w:rPr>
                <w:b/>
                <w:bCs/>
                <w:sz w:val="40"/>
                <w:szCs w:val="44"/>
                <w:lang w:val="ru-RU"/>
              </w:rPr>
              <w:t xml:space="preserve"> Time</w:t>
            </w:r>
          </w:p>
        </w:tc>
        <w:tc>
          <w:tcPr>
            <w:tcW w:w="0" w:type="auto"/>
            <w:vAlign w:val="center"/>
            <w:hideMark/>
          </w:tcPr>
          <w:p w14:paraId="3BEA41D9" w14:textId="77777777" w:rsidR="00037893" w:rsidRPr="00037893" w:rsidRDefault="00037893" w:rsidP="00037893">
            <w:pPr>
              <w:rPr>
                <w:b/>
                <w:bCs/>
                <w:sz w:val="40"/>
                <w:szCs w:val="44"/>
                <w:lang w:val="ru-RU"/>
              </w:rPr>
            </w:pPr>
            <w:r w:rsidRPr="00037893">
              <w:rPr>
                <w:b/>
                <w:bCs/>
                <w:sz w:val="40"/>
                <w:szCs w:val="44"/>
                <w:lang w:val="ru-RU"/>
              </w:rPr>
              <w:t xml:space="preserve">What </w:t>
            </w:r>
            <w:proofErr w:type="spellStart"/>
            <w:r w:rsidRPr="00037893">
              <w:rPr>
                <w:b/>
                <w:bCs/>
                <w:sz w:val="40"/>
                <w:szCs w:val="44"/>
                <w:lang w:val="ru-RU"/>
              </w:rPr>
              <w:t>Will</w:t>
            </w:r>
            <w:proofErr w:type="spellEnd"/>
            <w:r w:rsidRPr="00037893">
              <w:rPr>
                <w:b/>
                <w:bCs/>
                <w:sz w:val="40"/>
                <w:szCs w:val="44"/>
                <w:lang w:val="ru-RU"/>
              </w:rPr>
              <w:t xml:space="preserve"> Be </w:t>
            </w:r>
            <w:proofErr w:type="spellStart"/>
            <w:r w:rsidRPr="00037893">
              <w:rPr>
                <w:b/>
                <w:bCs/>
                <w:sz w:val="40"/>
                <w:szCs w:val="44"/>
                <w:lang w:val="ru-RU"/>
              </w:rPr>
              <w:t>Done</w:t>
            </w:r>
            <w:proofErr w:type="spellEnd"/>
          </w:p>
        </w:tc>
        <w:tc>
          <w:tcPr>
            <w:tcW w:w="0" w:type="auto"/>
            <w:vAlign w:val="center"/>
            <w:hideMark/>
          </w:tcPr>
          <w:p w14:paraId="24ECF741" w14:textId="77777777" w:rsidR="00037893" w:rsidRPr="00037893" w:rsidRDefault="00037893" w:rsidP="00037893">
            <w:pPr>
              <w:rPr>
                <w:b/>
                <w:bCs/>
                <w:sz w:val="40"/>
                <w:szCs w:val="44"/>
                <w:lang w:val="ru-RU"/>
              </w:rPr>
            </w:pPr>
            <w:proofErr w:type="spellStart"/>
            <w:r w:rsidRPr="00037893">
              <w:rPr>
                <w:b/>
                <w:bCs/>
                <w:sz w:val="40"/>
                <w:szCs w:val="44"/>
                <w:lang w:val="ru-RU"/>
              </w:rPr>
              <w:t>Reason</w:t>
            </w:r>
            <w:proofErr w:type="spellEnd"/>
          </w:p>
        </w:tc>
      </w:tr>
      <w:tr w:rsidR="00037893" w:rsidRPr="00037893" w14:paraId="47C1BF03" w14:textId="77777777">
        <w:trPr>
          <w:tblCellSpacing w:w="15" w:type="dxa"/>
        </w:trPr>
        <w:tc>
          <w:tcPr>
            <w:tcW w:w="0" w:type="auto"/>
            <w:vAlign w:val="center"/>
            <w:hideMark/>
          </w:tcPr>
          <w:p w14:paraId="00CDBB60" w14:textId="77777777" w:rsidR="00037893" w:rsidRPr="00037893" w:rsidRDefault="00037893" w:rsidP="00037893">
            <w:pPr>
              <w:rPr>
                <w:sz w:val="40"/>
                <w:szCs w:val="44"/>
                <w:lang w:val="ru-RU"/>
              </w:rPr>
            </w:pPr>
            <w:r w:rsidRPr="00037893">
              <w:rPr>
                <w:b/>
                <w:bCs/>
                <w:sz w:val="40"/>
                <w:szCs w:val="44"/>
                <w:lang w:val="ru-RU"/>
              </w:rPr>
              <w:t>1. Project Plan</w:t>
            </w:r>
          </w:p>
        </w:tc>
        <w:tc>
          <w:tcPr>
            <w:tcW w:w="0" w:type="auto"/>
            <w:vAlign w:val="center"/>
            <w:hideMark/>
          </w:tcPr>
          <w:p w14:paraId="6F9A09FE" w14:textId="77777777" w:rsidR="00037893" w:rsidRPr="00037893" w:rsidRDefault="00037893" w:rsidP="00037893">
            <w:pPr>
              <w:rPr>
                <w:sz w:val="40"/>
                <w:szCs w:val="44"/>
                <w:lang w:val="ru-RU"/>
              </w:rPr>
            </w:pPr>
            <w:r w:rsidRPr="00037893">
              <w:rPr>
                <w:sz w:val="40"/>
                <w:szCs w:val="44"/>
                <w:lang w:val="ru-RU"/>
              </w:rPr>
              <w:t>Week 1</w:t>
            </w:r>
          </w:p>
        </w:tc>
        <w:tc>
          <w:tcPr>
            <w:tcW w:w="0" w:type="auto"/>
            <w:vAlign w:val="center"/>
            <w:hideMark/>
          </w:tcPr>
          <w:p w14:paraId="037E575B" w14:textId="77777777" w:rsidR="00037893" w:rsidRPr="00037893" w:rsidRDefault="00037893" w:rsidP="00037893">
            <w:pPr>
              <w:rPr>
                <w:sz w:val="40"/>
                <w:szCs w:val="44"/>
              </w:rPr>
            </w:pPr>
            <w:r w:rsidRPr="00037893">
              <w:rPr>
                <w:sz w:val="40"/>
                <w:szCs w:val="44"/>
              </w:rPr>
              <w:t>Define objectives, scope, and target users</w:t>
            </w:r>
          </w:p>
        </w:tc>
        <w:tc>
          <w:tcPr>
            <w:tcW w:w="0" w:type="auto"/>
            <w:vAlign w:val="center"/>
            <w:hideMark/>
          </w:tcPr>
          <w:p w14:paraId="20E9E34D" w14:textId="77777777" w:rsidR="00037893" w:rsidRPr="00037893" w:rsidRDefault="00037893" w:rsidP="00037893">
            <w:pPr>
              <w:rPr>
                <w:sz w:val="40"/>
                <w:szCs w:val="44"/>
              </w:rPr>
            </w:pPr>
            <w:r w:rsidRPr="00037893">
              <w:rPr>
                <w:sz w:val="40"/>
                <w:szCs w:val="44"/>
              </w:rPr>
              <w:t>This should be done first because it establishes what the system will include and who will use it.</w:t>
            </w:r>
          </w:p>
        </w:tc>
      </w:tr>
      <w:tr w:rsidR="00037893" w:rsidRPr="00037893" w14:paraId="223E2510" w14:textId="77777777">
        <w:trPr>
          <w:tblCellSpacing w:w="15" w:type="dxa"/>
        </w:trPr>
        <w:tc>
          <w:tcPr>
            <w:tcW w:w="0" w:type="auto"/>
            <w:vAlign w:val="center"/>
            <w:hideMark/>
          </w:tcPr>
          <w:p w14:paraId="6EC9BF36" w14:textId="77777777" w:rsidR="00037893" w:rsidRPr="00037893" w:rsidRDefault="00037893" w:rsidP="00037893">
            <w:pPr>
              <w:rPr>
                <w:sz w:val="40"/>
                <w:szCs w:val="44"/>
                <w:lang w:val="ru-RU"/>
              </w:rPr>
            </w:pPr>
            <w:r w:rsidRPr="00037893">
              <w:rPr>
                <w:b/>
                <w:bCs/>
                <w:sz w:val="40"/>
                <w:szCs w:val="44"/>
                <w:lang w:val="ru-RU"/>
              </w:rPr>
              <w:t xml:space="preserve">2. </w:t>
            </w:r>
            <w:proofErr w:type="spellStart"/>
            <w:r w:rsidRPr="00037893">
              <w:rPr>
                <w:b/>
                <w:bCs/>
                <w:sz w:val="40"/>
                <w:szCs w:val="44"/>
                <w:lang w:val="ru-RU"/>
              </w:rPr>
              <w:t>Use</w:t>
            </w:r>
            <w:proofErr w:type="spellEnd"/>
            <w:r w:rsidRPr="00037893">
              <w:rPr>
                <w:b/>
                <w:bCs/>
                <w:sz w:val="40"/>
                <w:szCs w:val="44"/>
                <w:lang w:val="ru-RU"/>
              </w:rPr>
              <w:t xml:space="preserve"> Case </w:t>
            </w:r>
            <w:proofErr w:type="spellStart"/>
            <w:r w:rsidRPr="00037893">
              <w:rPr>
                <w:b/>
                <w:bCs/>
                <w:sz w:val="40"/>
                <w:szCs w:val="44"/>
                <w:lang w:val="ru-RU"/>
              </w:rPr>
              <w:t>Modeling</w:t>
            </w:r>
            <w:proofErr w:type="spellEnd"/>
          </w:p>
        </w:tc>
        <w:tc>
          <w:tcPr>
            <w:tcW w:w="0" w:type="auto"/>
            <w:vAlign w:val="center"/>
            <w:hideMark/>
          </w:tcPr>
          <w:p w14:paraId="4CB974C0" w14:textId="77777777" w:rsidR="00037893" w:rsidRPr="00037893" w:rsidRDefault="00037893" w:rsidP="00037893">
            <w:pPr>
              <w:rPr>
                <w:sz w:val="40"/>
                <w:szCs w:val="44"/>
                <w:lang w:val="ru-RU"/>
              </w:rPr>
            </w:pPr>
            <w:r w:rsidRPr="00037893">
              <w:rPr>
                <w:sz w:val="40"/>
                <w:szCs w:val="44"/>
                <w:lang w:val="ru-RU"/>
              </w:rPr>
              <w:t>Week 1–2</w:t>
            </w:r>
          </w:p>
        </w:tc>
        <w:tc>
          <w:tcPr>
            <w:tcW w:w="0" w:type="auto"/>
            <w:vAlign w:val="center"/>
            <w:hideMark/>
          </w:tcPr>
          <w:p w14:paraId="01C0C697" w14:textId="77777777" w:rsidR="00037893" w:rsidRPr="00037893" w:rsidRDefault="00037893" w:rsidP="00037893">
            <w:pPr>
              <w:rPr>
                <w:sz w:val="40"/>
                <w:szCs w:val="44"/>
              </w:rPr>
            </w:pPr>
            <w:r w:rsidRPr="00037893">
              <w:rPr>
                <w:sz w:val="40"/>
                <w:szCs w:val="44"/>
              </w:rPr>
              <w:t>Create Use Case Diagram and Use Case Specifications</w:t>
            </w:r>
          </w:p>
        </w:tc>
        <w:tc>
          <w:tcPr>
            <w:tcW w:w="0" w:type="auto"/>
            <w:vAlign w:val="center"/>
            <w:hideMark/>
          </w:tcPr>
          <w:p w14:paraId="5B8F445A" w14:textId="77777777" w:rsidR="00037893" w:rsidRPr="00037893" w:rsidRDefault="00037893" w:rsidP="00037893">
            <w:pPr>
              <w:rPr>
                <w:sz w:val="40"/>
                <w:szCs w:val="44"/>
              </w:rPr>
            </w:pPr>
            <w:r w:rsidRPr="00037893">
              <w:rPr>
                <w:sz w:val="40"/>
                <w:szCs w:val="44"/>
              </w:rPr>
              <w:t>Use cases identify the system's main functions and user interactions before creating process and database models.</w:t>
            </w:r>
          </w:p>
        </w:tc>
      </w:tr>
      <w:tr w:rsidR="00037893" w:rsidRPr="00037893" w14:paraId="22F11D00" w14:textId="77777777">
        <w:trPr>
          <w:tblCellSpacing w:w="15" w:type="dxa"/>
        </w:trPr>
        <w:tc>
          <w:tcPr>
            <w:tcW w:w="0" w:type="auto"/>
            <w:vAlign w:val="center"/>
            <w:hideMark/>
          </w:tcPr>
          <w:p w14:paraId="4520A4AA" w14:textId="77777777" w:rsidR="00037893" w:rsidRPr="00037893" w:rsidRDefault="00037893" w:rsidP="00037893">
            <w:pPr>
              <w:rPr>
                <w:sz w:val="40"/>
                <w:szCs w:val="44"/>
                <w:lang w:val="ru-RU"/>
              </w:rPr>
            </w:pPr>
            <w:r w:rsidRPr="00037893">
              <w:rPr>
                <w:b/>
                <w:bCs/>
                <w:sz w:val="40"/>
                <w:szCs w:val="44"/>
                <w:lang w:val="ru-RU"/>
              </w:rPr>
              <w:t>3. BPM</w:t>
            </w:r>
          </w:p>
        </w:tc>
        <w:tc>
          <w:tcPr>
            <w:tcW w:w="0" w:type="auto"/>
            <w:vAlign w:val="center"/>
            <w:hideMark/>
          </w:tcPr>
          <w:p w14:paraId="1059DD09" w14:textId="77777777" w:rsidR="00037893" w:rsidRPr="00037893" w:rsidRDefault="00037893" w:rsidP="00037893">
            <w:pPr>
              <w:rPr>
                <w:sz w:val="40"/>
                <w:szCs w:val="44"/>
                <w:lang w:val="ru-RU"/>
              </w:rPr>
            </w:pPr>
            <w:r w:rsidRPr="00037893">
              <w:rPr>
                <w:sz w:val="40"/>
                <w:szCs w:val="44"/>
                <w:lang w:val="ru-RU"/>
              </w:rPr>
              <w:t>Week 2–3</w:t>
            </w:r>
          </w:p>
        </w:tc>
        <w:tc>
          <w:tcPr>
            <w:tcW w:w="0" w:type="auto"/>
            <w:vAlign w:val="center"/>
            <w:hideMark/>
          </w:tcPr>
          <w:p w14:paraId="62815C7D" w14:textId="77777777" w:rsidR="00037893" w:rsidRPr="00037893" w:rsidRDefault="00037893" w:rsidP="00037893">
            <w:pPr>
              <w:rPr>
                <w:sz w:val="40"/>
                <w:szCs w:val="44"/>
              </w:rPr>
            </w:pPr>
            <w:r w:rsidRPr="00037893">
              <w:rPr>
                <w:sz w:val="40"/>
                <w:szCs w:val="44"/>
              </w:rPr>
              <w:t>Create the 3 Business Process Models</w:t>
            </w:r>
          </w:p>
        </w:tc>
        <w:tc>
          <w:tcPr>
            <w:tcW w:w="0" w:type="auto"/>
            <w:vAlign w:val="center"/>
            <w:hideMark/>
          </w:tcPr>
          <w:p w14:paraId="17C6066C" w14:textId="77777777" w:rsidR="00037893" w:rsidRPr="00037893" w:rsidRDefault="00037893" w:rsidP="00037893">
            <w:pPr>
              <w:rPr>
                <w:sz w:val="40"/>
                <w:szCs w:val="44"/>
              </w:rPr>
            </w:pPr>
            <w:r w:rsidRPr="00037893">
              <w:rPr>
                <w:sz w:val="40"/>
                <w:szCs w:val="44"/>
              </w:rPr>
              <w:t xml:space="preserve">BPMs should follow the use cases because they describe how </w:t>
            </w:r>
            <w:r w:rsidRPr="00037893">
              <w:rPr>
                <w:sz w:val="40"/>
                <w:szCs w:val="44"/>
              </w:rPr>
              <w:lastRenderedPageBreak/>
              <w:t>the identified activities happen step by step.</w:t>
            </w:r>
          </w:p>
        </w:tc>
      </w:tr>
      <w:tr w:rsidR="00037893" w:rsidRPr="00037893" w14:paraId="3204F227" w14:textId="77777777">
        <w:trPr>
          <w:tblCellSpacing w:w="15" w:type="dxa"/>
        </w:trPr>
        <w:tc>
          <w:tcPr>
            <w:tcW w:w="0" w:type="auto"/>
            <w:vAlign w:val="center"/>
            <w:hideMark/>
          </w:tcPr>
          <w:p w14:paraId="16F25295" w14:textId="77777777" w:rsidR="00037893" w:rsidRPr="00037893" w:rsidRDefault="00037893" w:rsidP="00037893">
            <w:pPr>
              <w:rPr>
                <w:sz w:val="40"/>
                <w:szCs w:val="44"/>
                <w:lang w:val="ru-RU"/>
              </w:rPr>
            </w:pPr>
            <w:r w:rsidRPr="00037893">
              <w:rPr>
                <w:b/>
                <w:bCs/>
                <w:sz w:val="40"/>
                <w:szCs w:val="44"/>
                <w:lang w:val="ru-RU"/>
              </w:rPr>
              <w:lastRenderedPageBreak/>
              <w:t xml:space="preserve">4. </w:t>
            </w:r>
            <w:proofErr w:type="spellStart"/>
            <w:r w:rsidRPr="00037893">
              <w:rPr>
                <w:b/>
                <w:bCs/>
                <w:sz w:val="40"/>
                <w:szCs w:val="44"/>
                <w:lang w:val="ru-RU"/>
              </w:rPr>
              <w:t>Chen</w:t>
            </w:r>
            <w:proofErr w:type="spellEnd"/>
            <w:r w:rsidRPr="00037893">
              <w:rPr>
                <w:b/>
                <w:bCs/>
                <w:sz w:val="40"/>
                <w:szCs w:val="44"/>
                <w:lang w:val="ru-RU"/>
              </w:rPr>
              <w:t xml:space="preserve"> ERD</w:t>
            </w:r>
          </w:p>
        </w:tc>
        <w:tc>
          <w:tcPr>
            <w:tcW w:w="0" w:type="auto"/>
            <w:vAlign w:val="center"/>
            <w:hideMark/>
          </w:tcPr>
          <w:p w14:paraId="6956DFD7" w14:textId="77777777" w:rsidR="00037893" w:rsidRPr="00037893" w:rsidRDefault="00037893" w:rsidP="00037893">
            <w:pPr>
              <w:rPr>
                <w:sz w:val="40"/>
                <w:szCs w:val="44"/>
                <w:lang w:val="ru-RU"/>
              </w:rPr>
            </w:pPr>
            <w:r w:rsidRPr="00037893">
              <w:rPr>
                <w:sz w:val="40"/>
                <w:szCs w:val="44"/>
                <w:lang w:val="ru-RU"/>
              </w:rPr>
              <w:t>Week 3–4</w:t>
            </w:r>
          </w:p>
        </w:tc>
        <w:tc>
          <w:tcPr>
            <w:tcW w:w="0" w:type="auto"/>
            <w:vAlign w:val="center"/>
            <w:hideMark/>
          </w:tcPr>
          <w:p w14:paraId="44D62069" w14:textId="77777777" w:rsidR="00037893" w:rsidRPr="00037893" w:rsidRDefault="00037893" w:rsidP="00037893">
            <w:pPr>
              <w:rPr>
                <w:sz w:val="40"/>
                <w:szCs w:val="44"/>
              </w:rPr>
            </w:pPr>
            <w:r w:rsidRPr="00037893">
              <w:rPr>
                <w:sz w:val="40"/>
                <w:szCs w:val="44"/>
              </w:rPr>
              <w:t>Create more than 3 Chen ERDs</w:t>
            </w:r>
          </w:p>
        </w:tc>
        <w:tc>
          <w:tcPr>
            <w:tcW w:w="0" w:type="auto"/>
            <w:vAlign w:val="center"/>
            <w:hideMark/>
          </w:tcPr>
          <w:p w14:paraId="65A625CC" w14:textId="77777777" w:rsidR="00037893" w:rsidRPr="00037893" w:rsidRDefault="00037893" w:rsidP="00037893">
            <w:pPr>
              <w:rPr>
                <w:sz w:val="40"/>
                <w:szCs w:val="44"/>
              </w:rPr>
            </w:pPr>
            <w:r w:rsidRPr="00037893">
              <w:rPr>
                <w:sz w:val="40"/>
                <w:szCs w:val="44"/>
              </w:rPr>
              <w:t>Chen ERDs can be developed after understanding the system processes because the processes help identify the required entities and relationships.</w:t>
            </w:r>
          </w:p>
        </w:tc>
      </w:tr>
      <w:tr w:rsidR="00037893" w:rsidRPr="00037893" w14:paraId="2AC764CA" w14:textId="77777777">
        <w:trPr>
          <w:tblCellSpacing w:w="15" w:type="dxa"/>
        </w:trPr>
        <w:tc>
          <w:tcPr>
            <w:tcW w:w="0" w:type="auto"/>
            <w:vAlign w:val="center"/>
            <w:hideMark/>
          </w:tcPr>
          <w:p w14:paraId="02CAA35B" w14:textId="77777777" w:rsidR="00037893" w:rsidRPr="00037893" w:rsidRDefault="00037893" w:rsidP="00037893">
            <w:pPr>
              <w:rPr>
                <w:sz w:val="40"/>
                <w:szCs w:val="44"/>
                <w:lang w:val="ru-RU"/>
              </w:rPr>
            </w:pPr>
            <w:r w:rsidRPr="00037893">
              <w:rPr>
                <w:b/>
                <w:bCs/>
                <w:sz w:val="40"/>
                <w:szCs w:val="44"/>
                <w:lang w:val="ru-RU"/>
              </w:rPr>
              <w:t>5. IE ERD</w:t>
            </w:r>
          </w:p>
        </w:tc>
        <w:tc>
          <w:tcPr>
            <w:tcW w:w="0" w:type="auto"/>
            <w:vAlign w:val="center"/>
            <w:hideMark/>
          </w:tcPr>
          <w:p w14:paraId="32E97DBA" w14:textId="77777777" w:rsidR="00037893" w:rsidRPr="00037893" w:rsidRDefault="00037893" w:rsidP="00037893">
            <w:pPr>
              <w:rPr>
                <w:sz w:val="40"/>
                <w:szCs w:val="44"/>
                <w:lang w:val="ru-RU"/>
              </w:rPr>
            </w:pPr>
            <w:r w:rsidRPr="00037893">
              <w:rPr>
                <w:sz w:val="40"/>
                <w:szCs w:val="44"/>
                <w:lang w:val="ru-RU"/>
              </w:rPr>
              <w:t>Week 4–5</w:t>
            </w:r>
          </w:p>
        </w:tc>
        <w:tc>
          <w:tcPr>
            <w:tcW w:w="0" w:type="auto"/>
            <w:vAlign w:val="center"/>
            <w:hideMark/>
          </w:tcPr>
          <w:p w14:paraId="42890DBB" w14:textId="77777777" w:rsidR="00037893" w:rsidRPr="00037893" w:rsidRDefault="00037893" w:rsidP="00037893">
            <w:pPr>
              <w:rPr>
                <w:sz w:val="40"/>
                <w:szCs w:val="44"/>
              </w:rPr>
            </w:pPr>
            <w:r w:rsidRPr="00037893">
              <w:rPr>
                <w:sz w:val="40"/>
                <w:szCs w:val="44"/>
              </w:rPr>
              <w:t>Create more than 3 IE ERDs</w:t>
            </w:r>
          </w:p>
        </w:tc>
        <w:tc>
          <w:tcPr>
            <w:tcW w:w="0" w:type="auto"/>
            <w:vAlign w:val="center"/>
            <w:hideMark/>
          </w:tcPr>
          <w:p w14:paraId="1EE0A284" w14:textId="77777777" w:rsidR="00037893" w:rsidRPr="00037893" w:rsidRDefault="00037893" w:rsidP="00037893">
            <w:pPr>
              <w:rPr>
                <w:sz w:val="40"/>
                <w:szCs w:val="44"/>
              </w:rPr>
            </w:pPr>
            <w:r w:rsidRPr="00037893">
              <w:rPr>
                <w:sz w:val="40"/>
                <w:szCs w:val="44"/>
              </w:rPr>
              <w:t>IE ERDs can be created after the Chen ERDs because they provide a more structured representation of the same database relationships.</w:t>
            </w:r>
          </w:p>
        </w:tc>
      </w:tr>
      <w:tr w:rsidR="00037893" w:rsidRPr="00037893" w14:paraId="534A67A9" w14:textId="77777777">
        <w:trPr>
          <w:tblCellSpacing w:w="15" w:type="dxa"/>
        </w:trPr>
        <w:tc>
          <w:tcPr>
            <w:tcW w:w="0" w:type="auto"/>
            <w:vAlign w:val="center"/>
            <w:hideMark/>
          </w:tcPr>
          <w:p w14:paraId="3E72741F" w14:textId="77777777" w:rsidR="00037893" w:rsidRPr="00037893" w:rsidRDefault="00037893" w:rsidP="00037893">
            <w:pPr>
              <w:rPr>
                <w:sz w:val="40"/>
                <w:szCs w:val="44"/>
                <w:lang w:val="ru-RU"/>
              </w:rPr>
            </w:pPr>
            <w:r w:rsidRPr="00037893">
              <w:rPr>
                <w:b/>
                <w:bCs/>
                <w:sz w:val="40"/>
                <w:szCs w:val="44"/>
                <w:lang w:val="ru-RU"/>
              </w:rPr>
              <w:t xml:space="preserve">6. Review </w:t>
            </w:r>
            <w:proofErr w:type="spellStart"/>
            <w:r w:rsidRPr="00037893">
              <w:rPr>
                <w:b/>
                <w:bCs/>
                <w:sz w:val="40"/>
                <w:szCs w:val="44"/>
                <w:lang w:val="ru-RU"/>
              </w:rPr>
              <w:t>and</w:t>
            </w:r>
            <w:proofErr w:type="spellEnd"/>
            <w:r w:rsidRPr="00037893">
              <w:rPr>
                <w:b/>
                <w:bCs/>
                <w:sz w:val="40"/>
                <w:szCs w:val="44"/>
                <w:lang w:val="ru-RU"/>
              </w:rPr>
              <w:t xml:space="preserve"> </w:t>
            </w:r>
            <w:proofErr w:type="spellStart"/>
            <w:r w:rsidRPr="00037893">
              <w:rPr>
                <w:b/>
                <w:bCs/>
                <w:sz w:val="40"/>
                <w:szCs w:val="44"/>
                <w:lang w:val="ru-RU"/>
              </w:rPr>
              <w:t>Finalization</w:t>
            </w:r>
            <w:proofErr w:type="spellEnd"/>
          </w:p>
        </w:tc>
        <w:tc>
          <w:tcPr>
            <w:tcW w:w="0" w:type="auto"/>
            <w:vAlign w:val="center"/>
            <w:hideMark/>
          </w:tcPr>
          <w:p w14:paraId="47DDA1D4" w14:textId="77777777" w:rsidR="00037893" w:rsidRPr="00037893" w:rsidRDefault="00037893" w:rsidP="00037893">
            <w:pPr>
              <w:rPr>
                <w:sz w:val="40"/>
                <w:szCs w:val="44"/>
                <w:lang w:val="ru-RU"/>
              </w:rPr>
            </w:pPr>
            <w:r w:rsidRPr="00037893">
              <w:rPr>
                <w:sz w:val="40"/>
                <w:szCs w:val="44"/>
                <w:lang w:val="ru-RU"/>
              </w:rPr>
              <w:t>Week 5</w:t>
            </w:r>
          </w:p>
        </w:tc>
        <w:tc>
          <w:tcPr>
            <w:tcW w:w="0" w:type="auto"/>
            <w:vAlign w:val="center"/>
            <w:hideMark/>
          </w:tcPr>
          <w:p w14:paraId="1C961051" w14:textId="77777777" w:rsidR="00037893" w:rsidRPr="00037893" w:rsidRDefault="00037893" w:rsidP="00037893">
            <w:pPr>
              <w:rPr>
                <w:sz w:val="40"/>
                <w:szCs w:val="44"/>
              </w:rPr>
            </w:pPr>
            <w:r w:rsidRPr="00037893">
              <w:rPr>
                <w:sz w:val="40"/>
                <w:szCs w:val="44"/>
              </w:rPr>
              <w:t xml:space="preserve">Check all diagrams, specifications, relationships, </w:t>
            </w:r>
            <w:r w:rsidRPr="00037893">
              <w:rPr>
                <w:sz w:val="40"/>
                <w:szCs w:val="44"/>
              </w:rPr>
              <w:lastRenderedPageBreak/>
              <w:t>and requirements</w:t>
            </w:r>
          </w:p>
        </w:tc>
        <w:tc>
          <w:tcPr>
            <w:tcW w:w="0" w:type="auto"/>
            <w:vAlign w:val="center"/>
            <w:hideMark/>
          </w:tcPr>
          <w:p w14:paraId="43FCC626" w14:textId="77777777" w:rsidR="00037893" w:rsidRPr="00037893" w:rsidRDefault="00037893" w:rsidP="00037893">
            <w:pPr>
              <w:rPr>
                <w:sz w:val="40"/>
                <w:szCs w:val="44"/>
              </w:rPr>
            </w:pPr>
            <w:r w:rsidRPr="00037893">
              <w:rPr>
                <w:sz w:val="40"/>
                <w:szCs w:val="44"/>
              </w:rPr>
              <w:lastRenderedPageBreak/>
              <w:t xml:space="preserve">The final review ensures that all required deliverables are complete and consistent with each </w:t>
            </w:r>
            <w:r w:rsidRPr="00037893">
              <w:rPr>
                <w:sz w:val="40"/>
                <w:szCs w:val="44"/>
              </w:rPr>
              <w:lastRenderedPageBreak/>
              <w:t>other before submission.</w:t>
            </w:r>
          </w:p>
        </w:tc>
      </w:tr>
    </w:tbl>
    <w:p w14:paraId="68779FA6" w14:textId="77777777" w:rsidR="00037893" w:rsidRPr="00037893" w:rsidRDefault="00037893" w:rsidP="00037893">
      <w:pPr>
        <w:rPr>
          <w:sz w:val="40"/>
          <w:szCs w:val="44"/>
        </w:rPr>
      </w:pPr>
      <w:r w:rsidRPr="00037893">
        <w:rPr>
          <w:b/>
          <w:bCs/>
          <w:sz w:val="40"/>
          <w:szCs w:val="44"/>
        </w:rPr>
        <w:lastRenderedPageBreak/>
        <w:t>Overall Schedule:</w:t>
      </w:r>
      <w:r w:rsidRPr="00037893">
        <w:rPr>
          <w:sz w:val="40"/>
          <w:szCs w:val="44"/>
        </w:rPr>
        <w:t xml:space="preserve"> Approximately </w:t>
      </w:r>
      <w:r w:rsidRPr="00037893">
        <w:rPr>
          <w:b/>
          <w:bCs/>
          <w:sz w:val="40"/>
          <w:szCs w:val="44"/>
        </w:rPr>
        <w:t>5 weeks</w:t>
      </w:r>
      <w:r w:rsidRPr="00037893">
        <w:rPr>
          <w:sz w:val="40"/>
          <w:szCs w:val="44"/>
        </w:rPr>
        <w:t>.</w:t>
      </w:r>
    </w:p>
    <w:p w14:paraId="50349AAA" w14:textId="77777777" w:rsidR="00037893" w:rsidRPr="00037893" w:rsidRDefault="00037893" w:rsidP="00037893">
      <w:pPr>
        <w:rPr>
          <w:sz w:val="40"/>
          <w:szCs w:val="44"/>
        </w:rPr>
      </w:pPr>
      <w:r w:rsidRPr="00037893">
        <w:rPr>
          <w:b/>
          <w:bCs/>
          <w:sz w:val="40"/>
          <w:szCs w:val="44"/>
        </w:rPr>
        <w:t>Reason for the Order:</w:t>
      </w:r>
      <w:r w:rsidRPr="00037893">
        <w:rPr>
          <w:sz w:val="40"/>
          <w:szCs w:val="44"/>
        </w:rPr>
        <w:br/>
        <w:t xml:space="preserve">The project starts with the </w:t>
      </w:r>
      <w:r w:rsidRPr="00037893">
        <w:rPr>
          <w:b/>
          <w:bCs/>
          <w:sz w:val="40"/>
          <w:szCs w:val="44"/>
        </w:rPr>
        <w:t>Project Plan</w:t>
      </w:r>
      <w:r w:rsidRPr="00037893">
        <w:rPr>
          <w:sz w:val="40"/>
          <w:szCs w:val="44"/>
        </w:rPr>
        <w:t xml:space="preserve">, then moves to </w:t>
      </w:r>
      <w:r w:rsidRPr="00037893">
        <w:rPr>
          <w:b/>
          <w:bCs/>
          <w:sz w:val="40"/>
          <w:szCs w:val="44"/>
        </w:rPr>
        <w:t>Use Cases</w:t>
      </w:r>
      <w:r w:rsidRPr="00037893">
        <w:rPr>
          <w:sz w:val="40"/>
          <w:szCs w:val="44"/>
        </w:rPr>
        <w:t xml:space="preserve">, </w:t>
      </w:r>
      <w:r w:rsidRPr="00037893">
        <w:rPr>
          <w:b/>
          <w:bCs/>
          <w:sz w:val="40"/>
          <w:szCs w:val="44"/>
        </w:rPr>
        <w:t>Business Processes</w:t>
      </w:r>
      <w:r w:rsidRPr="00037893">
        <w:rPr>
          <w:sz w:val="40"/>
          <w:szCs w:val="44"/>
        </w:rPr>
        <w:t xml:space="preserve">, </w:t>
      </w:r>
      <w:r w:rsidRPr="00037893">
        <w:rPr>
          <w:b/>
          <w:bCs/>
          <w:sz w:val="40"/>
          <w:szCs w:val="44"/>
        </w:rPr>
        <w:t>Chen ERDs</w:t>
      </w:r>
      <w:r w:rsidRPr="00037893">
        <w:rPr>
          <w:sz w:val="40"/>
          <w:szCs w:val="44"/>
        </w:rPr>
        <w:t xml:space="preserve">, and finally </w:t>
      </w:r>
      <w:r w:rsidRPr="00037893">
        <w:rPr>
          <w:b/>
          <w:bCs/>
          <w:sz w:val="40"/>
          <w:szCs w:val="44"/>
        </w:rPr>
        <w:t>IE ERDs</w:t>
      </w:r>
      <w:r w:rsidRPr="00037893">
        <w:rPr>
          <w:sz w:val="40"/>
          <w:szCs w:val="44"/>
        </w:rPr>
        <w:t>. Each stage provides information needed for the next stage, making the development process more organized and reducing inconsistencies between the diagrams.</w:t>
      </w:r>
    </w:p>
    <w:p w14:paraId="77C1263F" w14:textId="77777777" w:rsidR="00E220F0" w:rsidRPr="00E220F0" w:rsidRDefault="00E220F0" w:rsidP="00E0119C">
      <w:pPr>
        <w:rPr>
          <w:sz w:val="40"/>
          <w:szCs w:val="44"/>
        </w:rPr>
      </w:pPr>
    </w:p>
    <w:p w14:paraId="3EA13EE6" w14:textId="77777777" w:rsidR="00E220F0" w:rsidRPr="00E220F0" w:rsidRDefault="00E220F0" w:rsidP="00E0119C">
      <w:pPr>
        <w:rPr>
          <w:sz w:val="40"/>
          <w:szCs w:val="44"/>
        </w:rPr>
      </w:pPr>
    </w:p>
    <w:p w14:paraId="7A0219C9" w14:textId="77777777" w:rsidR="009F41DF" w:rsidRPr="008F5818" w:rsidRDefault="009F41DF" w:rsidP="008F5818">
      <w:pPr>
        <w:rPr>
          <w:sz w:val="40"/>
          <w:szCs w:val="44"/>
        </w:rPr>
      </w:pPr>
    </w:p>
    <w:sectPr w:rsidR="009F41DF" w:rsidRPr="008F5818" w:rsidSect="00034616">
      <w:footerReference w:type="default" r:id="rId8"/>
      <w:pgSz w:w="11906" w:h="16838"/>
      <w:pgMar w:top="850" w:right="907" w:bottom="85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51334" w14:textId="77777777" w:rsidR="00522349" w:rsidRDefault="00522349">
      <w:pPr>
        <w:spacing w:after="0" w:line="240" w:lineRule="auto"/>
      </w:pPr>
      <w:r>
        <w:separator/>
      </w:r>
    </w:p>
  </w:endnote>
  <w:endnote w:type="continuationSeparator" w:id="0">
    <w:p w14:paraId="5383A153" w14:textId="77777777" w:rsidR="00522349" w:rsidRDefault="00522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A3258" w14:textId="77777777" w:rsidR="003A584B" w:rsidRDefault="003E5E23">
    <w:pPr>
      <w:pStyle w:val="a7"/>
      <w:jc w:val="center"/>
    </w:pPr>
    <w:r>
      <w:rPr>
        <w:color w:val="6A7780"/>
        <w:sz w:val="17"/>
      </w:rPr>
      <w:t xml:space="preserve">Group Presentation • Chapters 1–2    |    Page </w:t>
    </w:r>
    <w:r>
      <w:fldChar w:fldCharType="begin"/>
    </w:r>
    <w:r>
      <w:instrText>PAGE</w:instrText>
    </w:r>
    <w:r>
      <w:fldChar w:fldCharType="separate"/>
    </w:r>
    <w:r>
      <w:rPr>
        <w:color w:val="6A7780"/>
        <w:sz w:val="17"/>
      </w:rPr>
      <w:t>1</w:t>
    </w:r>
    <w:r>
      <w:rPr>
        <w:color w:val="6A77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03E66" w14:textId="77777777" w:rsidR="00522349" w:rsidRDefault="00522349">
      <w:pPr>
        <w:spacing w:after="0" w:line="240" w:lineRule="auto"/>
      </w:pPr>
      <w:r>
        <w:separator/>
      </w:r>
    </w:p>
  </w:footnote>
  <w:footnote w:type="continuationSeparator" w:id="0">
    <w:p w14:paraId="48AB3E94" w14:textId="77777777" w:rsidR="00522349" w:rsidRDefault="00522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8370D8"/>
    <w:multiLevelType w:val="multilevel"/>
    <w:tmpl w:val="B9A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13227"/>
    <w:multiLevelType w:val="multilevel"/>
    <w:tmpl w:val="7924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6011C"/>
    <w:multiLevelType w:val="multilevel"/>
    <w:tmpl w:val="6CE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72C0F"/>
    <w:multiLevelType w:val="multilevel"/>
    <w:tmpl w:val="EC4C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C7AD1"/>
    <w:multiLevelType w:val="multilevel"/>
    <w:tmpl w:val="FDBE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120AC"/>
    <w:multiLevelType w:val="multilevel"/>
    <w:tmpl w:val="516C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27C0C"/>
    <w:multiLevelType w:val="multilevel"/>
    <w:tmpl w:val="7768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C326B4"/>
    <w:multiLevelType w:val="multilevel"/>
    <w:tmpl w:val="E76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B56F3"/>
    <w:multiLevelType w:val="multilevel"/>
    <w:tmpl w:val="CF24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F52A87"/>
    <w:multiLevelType w:val="multilevel"/>
    <w:tmpl w:val="6202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97D0C"/>
    <w:multiLevelType w:val="multilevel"/>
    <w:tmpl w:val="22B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1616B"/>
    <w:multiLevelType w:val="multilevel"/>
    <w:tmpl w:val="48D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286426"/>
    <w:multiLevelType w:val="multilevel"/>
    <w:tmpl w:val="84A6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301458"/>
    <w:multiLevelType w:val="multilevel"/>
    <w:tmpl w:val="3BDC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82CA1"/>
    <w:multiLevelType w:val="multilevel"/>
    <w:tmpl w:val="94C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F5A33"/>
    <w:multiLevelType w:val="multilevel"/>
    <w:tmpl w:val="32DE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1"/>
  </w:num>
  <w:num w:numId="12">
    <w:abstractNumId w:val="16"/>
  </w:num>
  <w:num w:numId="13">
    <w:abstractNumId w:val="24"/>
  </w:num>
  <w:num w:numId="14">
    <w:abstractNumId w:val="22"/>
  </w:num>
  <w:num w:numId="15">
    <w:abstractNumId w:val="17"/>
  </w:num>
  <w:num w:numId="16">
    <w:abstractNumId w:val="15"/>
  </w:num>
  <w:num w:numId="17">
    <w:abstractNumId w:val="12"/>
  </w:num>
  <w:num w:numId="18">
    <w:abstractNumId w:val="18"/>
  </w:num>
  <w:num w:numId="19">
    <w:abstractNumId w:val="14"/>
  </w:num>
  <w:num w:numId="20">
    <w:abstractNumId w:val="13"/>
  </w:num>
  <w:num w:numId="21">
    <w:abstractNumId w:val="21"/>
  </w:num>
  <w:num w:numId="22">
    <w:abstractNumId w:val="19"/>
  </w:num>
  <w:num w:numId="23">
    <w:abstractNumId w:val="9"/>
  </w:num>
  <w:num w:numId="24">
    <w:abstractNumId w:val="2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893"/>
    <w:rsid w:val="0006063C"/>
    <w:rsid w:val="000B7ECC"/>
    <w:rsid w:val="0015074B"/>
    <w:rsid w:val="0029639D"/>
    <w:rsid w:val="00326F90"/>
    <w:rsid w:val="00370BA4"/>
    <w:rsid w:val="003A584B"/>
    <w:rsid w:val="003E5E23"/>
    <w:rsid w:val="00522349"/>
    <w:rsid w:val="008F5818"/>
    <w:rsid w:val="009F41DF"/>
    <w:rsid w:val="00AA1D8D"/>
    <w:rsid w:val="00B47730"/>
    <w:rsid w:val="00CB0664"/>
    <w:rsid w:val="00DF17AC"/>
    <w:rsid w:val="00E0119C"/>
    <w:rsid w:val="00E220F0"/>
    <w:rsid w:val="00FA25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3ADC8D2C"/>
  <w14:defaultImageDpi w14:val="300"/>
  <w15:docId w15:val="{5D9E105B-722C-4FB5-A4C9-BFD6B653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715</Words>
  <Characters>4077</Characters>
  <Application>Microsoft Office Word</Application>
  <DocSecurity>0</DocSecurity>
  <Lines>33</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Organizational Behaviour - Independent Work 1</vt:lpstr>
      <vt:lpstr/>
    </vt:vector>
  </TitlesOfParts>
  <Manager/>
  <Company/>
  <LinksUpToDate>false</LinksUpToDate>
  <CharactersWithSpaces>4783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Organizational Behaviour - Independent Work 1</dc:title>
  <dc:subject>Group Presentation Guide - Chapters 1 and 2</dc:subject>
  <dc:creator>артем казаков</dc:creator>
  <cp:keywords/>
  <dc:description>generated by python-docx</dc:description>
  <cp:lastModifiedBy>Ibragimov Aziz</cp:lastModifiedBy>
  <cp:revision>2</cp:revision>
  <dcterms:created xsi:type="dcterms:W3CDTF">2026-10-07T15:32:00Z</dcterms:created>
  <dcterms:modified xsi:type="dcterms:W3CDTF">2026-10-07T15:32:00Z</dcterms:modified>
  <cp:category/>
</cp:coreProperties>
</file>